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C0ED9" w14:textId="41FFBD04" w:rsidR="00434A9F" w:rsidRPr="00434A9F" w:rsidRDefault="006948BE" w:rsidP="00434A9F">
      <w:pPr>
        <w:widowControl w:val="0"/>
        <w:autoSpaceDE w:val="0"/>
        <w:autoSpaceDN w:val="0"/>
        <w:spacing w:after="0" w:line="240" w:lineRule="auto"/>
        <w:jc w:val="center"/>
        <w:rPr>
          <w:rFonts w:ascii="Arial" w:eastAsia="Arial MT" w:hAnsi="Arial" w:cs="Arial"/>
          <w:sz w:val="24"/>
          <w:szCs w:val="24"/>
          <w:lang w:val="es-CO"/>
        </w:rPr>
      </w:pPr>
      <w:r w:rsidRPr="006948BE">
        <w:rPr>
          <w:rFonts w:ascii="Arial" w:eastAsia="Arial MT" w:hAnsi="Arial" w:cs="Arial"/>
          <w:b/>
          <w:bCs/>
          <w:sz w:val="24"/>
          <w:szCs w:val="24"/>
          <w:lang w:val="es-CO"/>
        </w:rPr>
        <w:t xml:space="preserve">Actividad 4 - Tecnología </w:t>
      </w:r>
      <w:proofErr w:type="spellStart"/>
      <w:r w:rsidRPr="006948BE">
        <w:rPr>
          <w:rFonts w:ascii="Arial" w:eastAsia="Arial MT" w:hAnsi="Arial" w:cs="Arial"/>
          <w:b/>
          <w:bCs/>
          <w:sz w:val="24"/>
          <w:szCs w:val="24"/>
          <w:lang w:val="es-CO"/>
        </w:rPr>
        <w:t>front</w:t>
      </w:r>
      <w:proofErr w:type="spellEnd"/>
      <w:r w:rsidRPr="006948BE">
        <w:rPr>
          <w:rFonts w:ascii="Arial" w:eastAsia="Arial MT" w:hAnsi="Arial" w:cs="Arial"/>
          <w:b/>
          <w:bCs/>
          <w:sz w:val="24"/>
          <w:szCs w:val="24"/>
          <w:lang w:val="es-CO"/>
        </w:rPr>
        <w:t xml:space="preserve"> </w:t>
      </w:r>
      <w:proofErr w:type="spellStart"/>
      <w:r w:rsidRPr="006948BE">
        <w:rPr>
          <w:rFonts w:ascii="Arial" w:eastAsia="Arial MT" w:hAnsi="Arial" w:cs="Arial"/>
          <w:b/>
          <w:bCs/>
          <w:sz w:val="24"/>
          <w:szCs w:val="24"/>
          <w:lang w:val="es-CO"/>
        </w:rPr>
        <w:t>end</w:t>
      </w:r>
      <w:proofErr w:type="spellEnd"/>
      <w:r w:rsidRPr="006948BE">
        <w:rPr>
          <w:rFonts w:ascii="Arial" w:eastAsia="Arial MT" w:hAnsi="Arial" w:cs="Arial"/>
          <w:b/>
          <w:bCs/>
          <w:sz w:val="24"/>
          <w:szCs w:val="24"/>
          <w:lang w:val="es-CO"/>
        </w:rPr>
        <w:t xml:space="preserve"> en la construcción de una aplicación web II</w:t>
      </w:r>
    </w:p>
    <w:p w14:paraId="266282D6"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2C4203B7"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7B955141"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2A5B1949"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03E5C3F0"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209A8D6E"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64307420" w14:textId="139AB122" w:rsidR="00434A9F" w:rsidRPr="00434A9F" w:rsidRDefault="00434A9F" w:rsidP="00434A9F">
      <w:pPr>
        <w:widowControl w:val="0"/>
        <w:autoSpaceDE w:val="0"/>
        <w:autoSpaceDN w:val="0"/>
        <w:spacing w:after="0" w:line="240" w:lineRule="auto"/>
        <w:rPr>
          <w:rFonts w:ascii="Arial" w:eastAsia="Arial MT" w:hAnsi="Arial" w:cs="Arial"/>
          <w:sz w:val="24"/>
          <w:szCs w:val="24"/>
          <w:lang w:val="es-CO"/>
        </w:rPr>
      </w:pPr>
      <w:r w:rsidRPr="00434A9F">
        <w:rPr>
          <w:rFonts w:ascii="Arial" w:eastAsia="Arial MT" w:hAnsi="Arial" w:cs="Arial"/>
          <w:sz w:val="24"/>
          <w:szCs w:val="24"/>
          <w:lang w:val="es-CO"/>
        </w:rPr>
        <w:t xml:space="preserve">                                     Jhonatan Steven Cabrera Montoya</w:t>
      </w:r>
    </w:p>
    <w:p w14:paraId="31E3CE30" w14:textId="77777777" w:rsidR="00434A9F" w:rsidRPr="00434A9F" w:rsidRDefault="00434A9F" w:rsidP="00434A9F">
      <w:pPr>
        <w:widowControl w:val="0"/>
        <w:autoSpaceDE w:val="0"/>
        <w:autoSpaceDN w:val="0"/>
        <w:spacing w:before="221" w:after="0" w:line="240" w:lineRule="auto"/>
        <w:jc w:val="center"/>
        <w:rPr>
          <w:rFonts w:ascii="Arial" w:eastAsia="Arial MT" w:hAnsi="Arial" w:cs="Arial"/>
          <w:sz w:val="24"/>
          <w:szCs w:val="24"/>
          <w:lang w:val="es-CO"/>
        </w:rPr>
      </w:pPr>
    </w:p>
    <w:p w14:paraId="0B69C3C2"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7387A56B"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35E1DFB3"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354FAA2C"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4C403326"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55F7187D"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03734B88"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792544E5" w14:textId="4B056963" w:rsidR="00434A9F" w:rsidRPr="00434A9F" w:rsidRDefault="00434A9F" w:rsidP="00434A9F">
      <w:pPr>
        <w:rPr>
          <w:rFonts w:ascii="Arial" w:hAnsi="Arial" w:cs="Arial"/>
          <w:sz w:val="24"/>
          <w:szCs w:val="24"/>
          <w:lang w:val="es-CO"/>
        </w:rPr>
      </w:pPr>
      <w:r w:rsidRPr="00434A9F">
        <w:rPr>
          <w:rFonts w:ascii="Arial" w:hAnsi="Arial" w:cs="Arial"/>
          <w:sz w:val="24"/>
          <w:szCs w:val="24"/>
          <w:lang w:val="es-CO"/>
        </w:rPr>
        <w:t xml:space="preserve">                                               </w:t>
      </w:r>
      <w:proofErr w:type="spellStart"/>
      <w:r w:rsidR="00D32461">
        <w:rPr>
          <w:rFonts w:ascii="Arial" w:hAnsi="Arial" w:cs="Arial"/>
          <w:sz w:val="24"/>
          <w:szCs w:val="24"/>
          <w:lang w:val="es-CO"/>
        </w:rPr>
        <w:t>Joaquin</w:t>
      </w:r>
      <w:proofErr w:type="spellEnd"/>
      <w:r w:rsidR="00D32461">
        <w:rPr>
          <w:rFonts w:ascii="Arial" w:hAnsi="Arial" w:cs="Arial"/>
          <w:sz w:val="24"/>
          <w:szCs w:val="24"/>
          <w:lang w:val="es-CO"/>
        </w:rPr>
        <w:t xml:space="preserve"> Sanchez </w:t>
      </w:r>
    </w:p>
    <w:p w14:paraId="25D0F0A4" w14:textId="77777777" w:rsidR="00434A9F" w:rsidRPr="00434A9F" w:rsidRDefault="00434A9F" w:rsidP="00434A9F">
      <w:pPr>
        <w:widowControl w:val="0"/>
        <w:autoSpaceDE w:val="0"/>
        <w:autoSpaceDN w:val="0"/>
        <w:spacing w:after="0"/>
        <w:ind w:left="3143" w:right="4006"/>
        <w:jc w:val="center"/>
        <w:rPr>
          <w:rFonts w:ascii="Arial" w:eastAsia="Arial MT" w:hAnsi="Arial" w:cs="Arial"/>
          <w:sz w:val="24"/>
          <w:szCs w:val="24"/>
          <w:lang w:val="es-CO"/>
        </w:rPr>
      </w:pPr>
      <w:r w:rsidRPr="00434A9F">
        <w:rPr>
          <w:rFonts w:ascii="Arial" w:eastAsia="Arial MT" w:hAnsi="Arial" w:cs="Arial"/>
          <w:sz w:val="24"/>
          <w:szCs w:val="24"/>
          <w:lang w:val="es-CO"/>
        </w:rPr>
        <w:t>Docente</w:t>
      </w:r>
    </w:p>
    <w:p w14:paraId="5BAC8956"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051D8635"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58B24A30"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4AD4F059" w14:textId="77777777" w:rsidR="00434A9F" w:rsidRPr="00434A9F" w:rsidRDefault="00434A9F" w:rsidP="00434A9F">
      <w:pPr>
        <w:widowControl w:val="0"/>
        <w:autoSpaceDE w:val="0"/>
        <w:autoSpaceDN w:val="0"/>
        <w:spacing w:after="0" w:line="240" w:lineRule="auto"/>
        <w:jc w:val="center"/>
        <w:rPr>
          <w:rFonts w:ascii="Arial" w:eastAsia="Arial MT" w:hAnsi="Arial" w:cs="Arial"/>
          <w:sz w:val="24"/>
          <w:szCs w:val="24"/>
          <w:lang w:val="es-CO"/>
        </w:rPr>
      </w:pPr>
    </w:p>
    <w:p w14:paraId="66156929" w14:textId="77777777" w:rsidR="00434A9F" w:rsidRPr="00434A9F" w:rsidRDefault="00434A9F" w:rsidP="00434A9F">
      <w:pPr>
        <w:widowControl w:val="0"/>
        <w:autoSpaceDE w:val="0"/>
        <w:autoSpaceDN w:val="0"/>
        <w:spacing w:before="96" w:after="0" w:line="240" w:lineRule="auto"/>
        <w:jc w:val="center"/>
        <w:rPr>
          <w:rFonts w:ascii="Arial" w:eastAsia="Arial MT" w:hAnsi="Arial" w:cs="Arial"/>
          <w:sz w:val="24"/>
          <w:szCs w:val="24"/>
          <w:lang w:val="es-CO"/>
        </w:rPr>
      </w:pPr>
    </w:p>
    <w:p w14:paraId="5E703A23" w14:textId="77777777" w:rsidR="00434A9F" w:rsidRPr="00434A9F" w:rsidRDefault="00434A9F" w:rsidP="00434A9F">
      <w:pPr>
        <w:widowControl w:val="0"/>
        <w:autoSpaceDE w:val="0"/>
        <w:autoSpaceDN w:val="0"/>
        <w:spacing w:after="0"/>
        <w:ind w:left="2034" w:right="2898"/>
        <w:jc w:val="center"/>
        <w:rPr>
          <w:rFonts w:ascii="Arial" w:eastAsia="Arial MT" w:hAnsi="Arial" w:cs="Arial"/>
          <w:sz w:val="24"/>
          <w:szCs w:val="24"/>
          <w:lang w:val="es-CO"/>
        </w:rPr>
      </w:pPr>
    </w:p>
    <w:p w14:paraId="12732E4E" w14:textId="77777777" w:rsidR="00434A9F" w:rsidRPr="00434A9F" w:rsidRDefault="00434A9F" w:rsidP="00434A9F">
      <w:pPr>
        <w:widowControl w:val="0"/>
        <w:autoSpaceDE w:val="0"/>
        <w:autoSpaceDN w:val="0"/>
        <w:spacing w:after="0"/>
        <w:ind w:left="2034" w:right="2898"/>
        <w:jc w:val="center"/>
        <w:rPr>
          <w:rFonts w:ascii="Arial" w:eastAsia="Arial MT" w:hAnsi="Arial" w:cs="Arial"/>
          <w:sz w:val="24"/>
          <w:szCs w:val="24"/>
          <w:lang w:val="es-CO"/>
        </w:rPr>
      </w:pPr>
    </w:p>
    <w:p w14:paraId="67C414CA" w14:textId="12319B88" w:rsidR="00434A9F" w:rsidRDefault="00434A9F" w:rsidP="00434A9F">
      <w:pPr>
        <w:widowControl w:val="0"/>
        <w:autoSpaceDE w:val="0"/>
        <w:autoSpaceDN w:val="0"/>
        <w:spacing w:after="0"/>
        <w:ind w:left="2034" w:right="2898"/>
        <w:jc w:val="center"/>
        <w:rPr>
          <w:rFonts w:ascii="Arial" w:eastAsia="Arial MT" w:hAnsi="Arial" w:cs="Arial"/>
          <w:sz w:val="24"/>
          <w:szCs w:val="24"/>
          <w:lang w:val="es-CO"/>
        </w:rPr>
      </w:pPr>
    </w:p>
    <w:p w14:paraId="14287AD0" w14:textId="77777777" w:rsidR="00D32461" w:rsidRPr="00434A9F" w:rsidRDefault="00D32461" w:rsidP="00434A9F">
      <w:pPr>
        <w:widowControl w:val="0"/>
        <w:autoSpaceDE w:val="0"/>
        <w:autoSpaceDN w:val="0"/>
        <w:spacing w:after="0"/>
        <w:ind w:left="2034" w:right="2898"/>
        <w:jc w:val="center"/>
        <w:rPr>
          <w:rFonts w:ascii="Arial" w:eastAsia="Arial MT" w:hAnsi="Arial" w:cs="Arial"/>
          <w:sz w:val="24"/>
          <w:szCs w:val="24"/>
          <w:lang w:val="es-CO"/>
        </w:rPr>
      </w:pPr>
    </w:p>
    <w:p w14:paraId="685E7AE6" w14:textId="77777777" w:rsidR="00434A9F" w:rsidRPr="00434A9F" w:rsidRDefault="00434A9F" w:rsidP="00434A9F">
      <w:pPr>
        <w:widowControl w:val="0"/>
        <w:autoSpaceDE w:val="0"/>
        <w:autoSpaceDN w:val="0"/>
        <w:spacing w:after="0"/>
        <w:ind w:left="2034" w:right="2898"/>
        <w:jc w:val="center"/>
        <w:rPr>
          <w:rFonts w:ascii="Arial" w:eastAsia="Arial MT" w:hAnsi="Arial" w:cs="Arial"/>
          <w:sz w:val="24"/>
          <w:szCs w:val="24"/>
          <w:lang w:val="es-CO"/>
        </w:rPr>
      </w:pPr>
    </w:p>
    <w:p w14:paraId="597917D6" w14:textId="4FC5D607" w:rsidR="00434A9F" w:rsidRPr="00434A9F" w:rsidRDefault="00434A9F" w:rsidP="00434A9F">
      <w:pPr>
        <w:widowControl w:val="0"/>
        <w:autoSpaceDE w:val="0"/>
        <w:autoSpaceDN w:val="0"/>
        <w:spacing w:after="0"/>
        <w:ind w:right="2898"/>
        <w:rPr>
          <w:rFonts w:ascii="Arial" w:eastAsia="Arial MT" w:hAnsi="Arial" w:cs="Arial"/>
          <w:sz w:val="24"/>
          <w:szCs w:val="24"/>
          <w:lang w:val="es-CO"/>
        </w:rPr>
      </w:pPr>
    </w:p>
    <w:p w14:paraId="73B09FBC" w14:textId="77777777" w:rsidR="00434A9F" w:rsidRPr="00434A9F" w:rsidRDefault="00434A9F" w:rsidP="00434A9F">
      <w:pPr>
        <w:widowControl w:val="0"/>
        <w:autoSpaceDE w:val="0"/>
        <w:autoSpaceDN w:val="0"/>
        <w:spacing w:after="0"/>
        <w:ind w:right="2898"/>
        <w:rPr>
          <w:rFonts w:ascii="Arial" w:eastAsia="Arial MT" w:hAnsi="Arial" w:cs="Arial"/>
          <w:sz w:val="24"/>
          <w:szCs w:val="24"/>
          <w:lang w:val="es-CO"/>
        </w:rPr>
      </w:pPr>
    </w:p>
    <w:p w14:paraId="15944336" w14:textId="77777777" w:rsidR="00434A9F" w:rsidRPr="00434A9F" w:rsidRDefault="00434A9F" w:rsidP="00434A9F">
      <w:pPr>
        <w:widowControl w:val="0"/>
        <w:autoSpaceDE w:val="0"/>
        <w:autoSpaceDN w:val="0"/>
        <w:spacing w:after="0"/>
        <w:ind w:left="2034" w:right="2898"/>
        <w:jc w:val="center"/>
        <w:rPr>
          <w:rFonts w:ascii="Arial" w:eastAsia="Arial MT" w:hAnsi="Arial" w:cs="Arial"/>
          <w:sz w:val="24"/>
          <w:szCs w:val="24"/>
          <w:lang w:val="es-CO"/>
        </w:rPr>
      </w:pPr>
    </w:p>
    <w:p w14:paraId="73E3399E" w14:textId="77777777" w:rsidR="00434A9F" w:rsidRPr="00434A9F" w:rsidRDefault="00434A9F" w:rsidP="00434A9F">
      <w:pPr>
        <w:jc w:val="center"/>
        <w:rPr>
          <w:rFonts w:ascii="Arial" w:hAnsi="Arial" w:cs="Arial"/>
          <w:sz w:val="24"/>
          <w:szCs w:val="24"/>
          <w:lang w:val="es-CO"/>
        </w:rPr>
      </w:pPr>
      <w:r w:rsidRPr="00434A9F">
        <w:rPr>
          <w:rFonts w:ascii="Arial" w:hAnsi="Arial" w:cs="Arial"/>
          <w:sz w:val="24"/>
          <w:szCs w:val="24"/>
          <w:lang w:val="es-CO"/>
        </w:rPr>
        <w:t>Corporación Universitaria Iberoamericana</w:t>
      </w:r>
    </w:p>
    <w:p w14:paraId="6F265BC8" w14:textId="77777777" w:rsidR="00434A9F" w:rsidRPr="00434A9F" w:rsidRDefault="00434A9F" w:rsidP="00434A9F">
      <w:pPr>
        <w:jc w:val="center"/>
        <w:rPr>
          <w:rFonts w:ascii="Arial" w:hAnsi="Arial" w:cs="Arial"/>
          <w:sz w:val="24"/>
          <w:szCs w:val="24"/>
          <w:lang w:val="es-CO"/>
        </w:rPr>
      </w:pPr>
      <w:r w:rsidRPr="00434A9F">
        <w:rPr>
          <w:rFonts w:ascii="Arial" w:hAnsi="Arial" w:cs="Arial"/>
          <w:sz w:val="24"/>
          <w:szCs w:val="24"/>
          <w:lang w:val="es-CO"/>
        </w:rPr>
        <w:t>Ingeniería de Software</w:t>
      </w:r>
    </w:p>
    <w:p w14:paraId="7C6AB75B" w14:textId="0AA305C6" w:rsidR="00434A9F" w:rsidRPr="00434A9F" w:rsidRDefault="00386BC1" w:rsidP="00434A9F">
      <w:pPr>
        <w:jc w:val="center"/>
        <w:rPr>
          <w:rFonts w:ascii="Arial" w:hAnsi="Arial" w:cs="Arial"/>
          <w:sz w:val="24"/>
          <w:szCs w:val="24"/>
          <w:lang w:val="es-CO"/>
        </w:rPr>
      </w:pPr>
      <w:hyperlink r:id="rId6" w:tooltip="Electiva I - Diseño de aplicaciones web I (ANGELA SANTANA 27102025_C2_202534)" w:history="1">
        <w:r w:rsidR="00434A9F" w:rsidRPr="00434A9F">
          <w:rPr>
            <w:rStyle w:val="Hipervnculo"/>
            <w:rFonts w:ascii="Arial" w:hAnsi="Arial" w:cs="Arial"/>
            <w:color w:val="auto"/>
            <w:sz w:val="24"/>
            <w:szCs w:val="24"/>
            <w:u w:val="none"/>
            <w:lang w:val="es-CO"/>
          </w:rPr>
          <w:t xml:space="preserve">Electiva </w:t>
        </w:r>
        <w:r w:rsidR="00D32461">
          <w:rPr>
            <w:rStyle w:val="Hipervnculo"/>
            <w:rFonts w:ascii="Arial" w:hAnsi="Arial" w:cs="Arial"/>
            <w:color w:val="auto"/>
            <w:sz w:val="24"/>
            <w:szCs w:val="24"/>
            <w:u w:val="none"/>
            <w:lang w:val="es-CO"/>
          </w:rPr>
          <w:t>disciplinar</w:t>
        </w:r>
      </w:hyperlink>
      <w:r w:rsidR="00D32461">
        <w:rPr>
          <w:rStyle w:val="Hipervnculo"/>
          <w:rFonts w:ascii="Arial" w:hAnsi="Arial" w:cs="Arial"/>
          <w:color w:val="auto"/>
          <w:sz w:val="24"/>
          <w:szCs w:val="24"/>
          <w:u w:val="none"/>
          <w:lang w:val="es-CO"/>
        </w:rPr>
        <w:t xml:space="preserve"> II-Desarrollo de aplicaciones Web</w:t>
      </w:r>
    </w:p>
    <w:p w14:paraId="0AE71AA9" w14:textId="42152A44" w:rsidR="006347A9" w:rsidRPr="00434A9F" w:rsidRDefault="00D32461" w:rsidP="00434A9F">
      <w:pPr>
        <w:jc w:val="center"/>
        <w:rPr>
          <w:rFonts w:ascii="Arial" w:hAnsi="Arial" w:cs="Arial"/>
          <w:sz w:val="24"/>
          <w:szCs w:val="24"/>
          <w:lang w:val="es-CO"/>
        </w:rPr>
      </w:pPr>
      <w:r>
        <w:rPr>
          <w:rFonts w:ascii="Arial" w:hAnsi="Arial" w:cs="Arial"/>
          <w:sz w:val="24"/>
          <w:szCs w:val="24"/>
          <w:lang w:val="es-CO"/>
        </w:rPr>
        <w:t>Noviembre</w:t>
      </w:r>
      <w:r w:rsidR="00434A9F" w:rsidRPr="00434A9F">
        <w:rPr>
          <w:rFonts w:ascii="Arial" w:hAnsi="Arial" w:cs="Arial"/>
          <w:sz w:val="24"/>
          <w:szCs w:val="24"/>
          <w:lang w:val="es-CO"/>
        </w:rPr>
        <w:t>, 2025</w:t>
      </w:r>
    </w:p>
    <w:p w14:paraId="5315A047" w14:textId="7FB2AF76" w:rsidR="00434A9F" w:rsidRPr="00434A9F" w:rsidRDefault="00434A9F" w:rsidP="00434A9F">
      <w:pPr>
        <w:jc w:val="center"/>
        <w:rPr>
          <w:rFonts w:ascii="Arial" w:eastAsia="Arial MT" w:hAnsi="Arial" w:cs="Arial"/>
          <w:sz w:val="24"/>
          <w:szCs w:val="24"/>
          <w:lang w:val="es-CO"/>
        </w:rPr>
      </w:pPr>
    </w:p>
    <w:p w14:paraId="56A90FCA" w14:textId="77777777" w:rsidR="00434A9F" w:rsidRPr="00434A9F" w:rsidRDefault="00434A9F" w:rsidP="00434A9F">
      <w:pPr>
        <w:jc w:val="center"/>
        <w:rPr>
          <w:rFonts w:ascii="Arial" w:hAnsi="Arial" w:cs="Arial"/>
          <w:sz w:val="24"/>
          <w:szCs w:val="24"/>
          <w:lang w:val="es-CO"/>
        </w:rPr>
      </w:pPr>
    </w:p>
    <w:p w14:paraId="2F909FCF" w14:textId="29D1E990" w:rsidR="006347A9" w:rsidRDefault="00260A73" w:rsidP="00260A73">
      <w:pPr>
        <w:jc w:val="center"/>
        <w:rPr>
          <w:rFonts w:ascii="Arial" w:hAnsi="Arial" w:cs="Arial"/>
          <w:b/>
          <w:bCs/>
          <w:sz w:val="24"/>
          <w:szCs w:val="24"/>
          <w:lang w:val="es-CO"/>
        </w:rPr>
      </w:pPr>
      <w:r w:rsidRPr="006948BE">
        <w:rPr>
          <w:rFonts w:ascii="Arial" w:hAnsi="Arial" w:cs="Arial"/>
          <w:b/>
          <w:bCs/>
          <w:sz w:val="24"/>
          <w:szCs w:val="24"/>
          <w:lang w:val="es-CO"/>
        </w:rPr>
        <w:lastRenderedPageBreak/>
        <w:t>TECNOLOGÍA FRONT END EN LA CONSTRUCCIÓN DE UNA APLICACIÓN WEB II</w:t>
      </w:r>
    </w:p>
    <w:p w14:paraId="5EAC1C1B" w14:textId="77777777" w:rsidR="00471B59" w:rsidRPr="004F51A7" w:rsidRDefault="00471B59" w:rsidP="004F51A7">
      <w:pPr>
        <w:rPr>
          <w:rFonts w:ascii="Arial" w:hAnsi="Arial" w:cs="Arial"/>
          <w:sz w:val="28"/>
          <w:szCs w:val="28"/>
          <w:lang w:val="es-CO"/>
        </w:rPr>
      </w:pPr>
    </w:p>
    <w:p w14:paraId="5A4F845E" w14:textId="01B9A6F1" w:rsidR="006347A9" w:rsidRDefault="00385EBE" w:rsidP="00386BC1">
      <w:pPr>
        <w:pStyle w:val="Prrafodelista"/>
        <w:numPr>
          <w:ilvl w:val="0"/>
          <w:numId w:val="7"/>
        </w:numPr>
        <w:spacing w:line="360" w:lineRule="auto"/>
        <w:rPr>
          <w:rFonts w:ascii="Arial" w:hAnsi="Arial" w:cs="Arial"/>
          <w:b/>
          <w:bCs/>
          <w:sz w:val="24"/>
          <w:szCs w:val="24"/>
          <w:lang w:val="es-CO"/>
        </w:rPr>
      </w:pPr>
      <w:r w:rsidRPr="004F51A7">
        <w:rPr>
          <w:rFonts w:ascii="Arial" w:hAnsi="Arial" w:cs="Arial"/>
          <w:b/>
          <w:bCs/>
          <w:sz w:val="24"/>
          <w:szCs w:val="24"/>
          <w:lang w:val="es-CO"/>
        </w:rPr>
        <w:t>INTRODUCCIÓN</w:t>
      </w:r>
    </w:p>
    <w:p w14:paraId="33C5CBD9" w14:textId="7134B80D" w:rsidR="00260A73" w:rsidRPr="00260A73" w:rsidRDefault="00260A73" w:rsidP="00260A73">
      <w:pPr>
        <w:spacing w:line="360" w:lineRule="auto"/>
        <w:jc w:val="both"/>
        <w:rPr>
          <w:rFonts w:ascii="Arial" w:hAnsi="Arial" w:cs="Arial"/>
          <w:sz w:val="24"/>
          <w:szCs w:val="24"/>
          <w:lang w:val="es-CO"/>
        </w:rPr>
      </w:pPr>
      <w:r w:rsidRPr="00260A73">
        <w:rPr>
          <w:rFonts w:ascii="Arial" w:hAnsi="Arial" w:cs="Arial"/>
          <w:sz w:val="24"/>
          <w:szCs w:val="24"/>
          <w:lang w:val="es-CO"/>
        </w:rPr>
        <w:t xml:space="preserve">El desarrollo de aplicaciones web modernas ha avanzado hacia modelos que privilegian la interacción dinámica, la modularidad del código y la comunicación fluida entre las diferentes capas del sistema. Para lograrlo, se requiere integrar tecnologías especializadas que permitan construir interfaces eficientes en el </w:t>
      </w:r>
      <w:proofErr w:type="spellStart"/>
      <w:r w:rsidRPr="00260A73">
        <w:rPr>
          <w:rFonts w:ascii="Arial" w:hAnsi="Arial" w:cs="Arial"/>
          <w:sz w:val="24"/>
          <w:szCs w:val="24"/>
          <w:lang w:val="es-CO"/>
        </w:rPr>
        <w:t>front-end</w:t>
      </w:r>
      <w:proofErr w:type="spellEnd"/>
      <w:r w:rsidRPr="00260A73">
        <w:rPr>
          <w:rFonts w:ascii="Arial" w:hAnsi="Arial" w:cs="Arial"/>
          <w:sz w:val="24"/>
          <w:szCs w:val="24"/>
          <w:lang w:val="es-CO"/>
        </w:rPr>
        <w:t xml:space="preserve"> y conectarlas adecuadamente con servicios back-</w:t>
      </w:r>
      <w:proofErr w:type="spellStart"/>
      <w:r w:rsidRPr="00260A73">
        <w:rPr>
          <w:rFonts w:ascii="Arial" w:hAnsi="Arial" w:cs="Arial"/>
          <w:sz w:val="24"/>
          <w:szCs w:val="24"/>
          <w:lang w:val="es-CO"/>
        </w:rPr>
        <w:t>end</w:t>
      </w:r>
      <w:proofErr w:type="spellEnd"/>
      <w:r w:rsidRPr="00260A73">
        <w:rPr>
          <w:rFonts w:ascii="Arial" w:hAnsi="Arial" w:cs="Arial"/>
          <w:sz w:val="24"/>
          <w:szCs w:val="24"/>
          <w:lang w:val="es-CO"/>
        </w:rPr>
        <w:t xml:space="preserve"> basados en </w:t>
      </w:r>
      <w:proofErr w:type="spellStart"/>
      <w:r w:rsidRPr="00260A73">
        <w:rPr>
          <w:rFonts w:ascii="Arial" w:hAnsi="Arial" w:cs="Arial"/>
          <w:sz w:val="24"/>
          <w:szCs w:val="24"/>
          <w:lang w:val="es-CO"/>
        </w:rPr>
        <w:t>APIs</w:t>
      </w:r>
      <w:proofErr w:type="spellEnd"/>
      <w:r w:rsidRPr="00260A73">
        <w:rPr>
          <w:rFonts w:ascii="Arial" w:hAnsi="Arial" w:cs="Arial"/>
          <w:sz w:val="24"/>
          <w:szCs w:val="24"/>
          <w:lang w:val="es-CO"/>
        </w:rPr>
        <w:t xml:space="preserve">. Herramientas como </w:t>
      </w:r>
      <w:proofErr w:type="spellStart"/>
      <w:r w:rsidRPr="00260A73">
        <w:rPr>
          <w:rFonts w:ascii="Arial" w:hAnsi="Arial" w:cs="Arial"/>
          <w:sz w:val="24"/>
          <w:szCs w:val="24"/>
          <w:lang w:val="es-CO"/>
        </w:rPr>
        <w:t>ReactJS</w:t>
      </w:r>
      <w:proofErr w:type="spellEnd"/>
      <w:r w:rsidRPr="00260A73">
        <w:rPr>
          <w:rFonts w:ascii="Arial" w:hAnsi="Arial" w:cs="Arial"/>
          <w:sz w:val="24"/>
          <w:szCs w:val="24"/>
          <w:lang w:val="es-CO"/>
        </w:rPr>
        <w:t xml:space="preserve">, sus </w:t>
      </w:r>
      <w:proofErr w:type="spellStart"/>
      <w:r w:rsidRPr="00260A73">
        <w:rPr>
          <w:rFonts w:ascii="Arial" w:hAnsi="Arial" w:cs="Arial"/>
          <w:sz w:val="24"/>
          <w:szCs w:val="24"/>
          <w:lang w:val="es-CO"/>
        </w:rPr>
        <w:t>Hooks</w:t>
      </w:r>
      <w:proofErr w:type="spellEnd"/>
      <w:r w:rsidRPr="00260A73">
        <w:rPr>
          <w:rFonts w:ascii="Arial" w:hAnsi="Arial" w:cs="Arial"/>
          <w:sz w:val="24"/>
          <w:szCs w:val="24"/>
          <w:lang w:val="es-CO"/>
        </w:rPr>
        <w:t>, Context API, y librerías como Axios, permiten diseñar aplicaciones reactivas, escalables y orientadas a la experiencia del usuario.</w:t>
      </w:r>
    </w:p>
    <w:p w14:paraId="57347301" w14:textId="0E85BF8A" w:rsidR="00260A73" w:rsidRPr="00260A73" w:rsidRDefault="00260A73" w:rsidP="00260A73">
      <w:pPr>
        <w:spacing w:line="360" w:lineRule="auto"/>
        <w:jc w:val="both"/>
        <w:rPr>
          <w:rFonts w:ascii="Arial" w:hAnsi="Arial" w:cs="Arial"/>
          <w:sz w:val="24"/>
          <w:szCs w:val="24"/>
          <w:lang w:val="es-CO"/>
        </w:rPr>
      </w:pPr>
      <w:r w:rsidRPr="00260A73">
        <w:rPr>
          <w:rFonts w:ascii="Arial" w:hAnsi="Arial" w:cs="Arial"/>
          <w:sz w:val="24"/>
          <w:szCs w:val="24"/>
          <w:lang w:val="es-CO"/>
        </w:rPr>
        <w:t xml:space="preserve">Simultáneamente, arquitecturas como REST, documentadas mediante </w:t>
      </w:r>
      <w:proofErr w:type="spellStart"/>
      <w:r w:rsidRPr="00260A73">
        <w:rPr>
          <w:rFonts w:ascii="Arial" w:hAnsi="Arial" w:cs="Arial"/>
          <w:sz w:val="24"/>
          <w:szCs w:val="24"/>
          <w:lang w:val="es-CO"/>
        </w:rPr>
        <w:t>Swagger</w:t>
      </w:r>
      <w:proofErr w:type="spellEnd"/>
      <w:r w:rsidRPr="00260A73">
        <w:rPr>
          <w:rFonts w:ascii="Arial" w:hAnsi="Arial" w:cs="Arial"/>
          <w:sz w:val="24"/>
          <w:szCs w:val="24"/>
          <w:lang w:val="es-CO"/>
        </w:rPr>
        <w:t>, posibilitan la organización, estandarización y prueba de los servicios que se consumen desde el cliente. La combinación de estas tecnologías permite desarrollar soluciones robustas tanto en la interfaz como en la lógica del servidor, integrando peticiones HTTP, navegación entre vistas y despliegue en plataformas web.</w:t>
      </w:r>
    </w:p>
    <w:p w14:paraId="780A6BAF" w14:textId="122CC003" w:rsidR="006948BE" w:rsidRPr="00260A73" w:rsidRDefault="00260A73" w:rsidP="00260A73">
      <w:pPr>
        <w:spacing w:line="360" w:lineRule="auto"/>
        <w:jc w:val="both"/>
        <w:rPr>
          <w:rFonts w:ascii="Arial" w:hAnsi="Arial" w:cs="Arial"/>
          <w:sz w:val="24"/>
          <w:szCs w:val="24"/>
          <w:lang w:val="es-CO"/>
        </w:rPr>
      </w:pPr>
      <w:r w:rsidRPr="00260A73">
        <w:rPr>
          <w:rFonts w:ascii="Arial" w:hAnsi="Arial" w:cs="Arial"/>
          <w:sz w:val="24"/>
          <w:szCs w:val="24"/>
          <w:lang w:val="es-CO"/>
        </w:rPr>
        <w:t xml:space="preserve">Este documento presenta una explicación amplia de cada una de estas herramientas, describiendo su definición, funcionamiento, utilidad y un ejemplo aplicado. Finalmente, se expone un fragmento de código funcional donde se demuestra la integración entre el </w:t>
      </w:r>
      <w:proofErr w:type="spellStart"/>
      <w:r w:rsidRPr="00260A73">
        <w:rPr>
          <w:rFonts w:ascii="Arial" w:hAnsi="Arial" w:cs="Arial"/>
          <w:sz w:val="24"/>
          <w:szCs w:val="24"/>
          <w:lang w:val="es-CO"/>
        </w:rPr>
        <w:t>front-end</w:t>
      </w:r>
      <w:proofErr w:type="spellEnd"/>
      <w:r w:rsidRPr="00260A73">
        <w:rPr>
          <w:rFonts w:ascii="Arial" w:hAnsi="Arial" w:cs="Arial"/>
          <w:sz w:val="24"/>
          <w:szCs w:val="24"/>
          <w:lang w:val="es-CO"/>
        </w:rPr>
        <w:t xml:space="preserve"> construido con React y un back-</w:t>
      </w:r>
      <w:proofErr w:type="spellStart"/>
      <w:r w:rsidRPr="00260A73">
        <w:rPr>
          <w:rFonts w:ascii="Arial" w:hAnsi="Arial" w:cs="Arial"/>
          <w:sz w:val="24"/>
          <w:szCs w:val="24"/>
          <w:lang w:val="es-CO"/>
        </w:rPr>
        <w:t>end</w:t>
      </w:r>
      <w:proofErr w:type="spellEnd"/>
      <w:r w:rsidRPr="00260A73">
        <w:rPr>
          <w:rFonts w:ascii="Arial" w:hAnsi="Arial" w:cs="Arial"/>
          <w:sz w:val="24"/>
          <w:szCs w:val="24"/>
          <w:lang w:val="es-CO"/>
        </w:rPr>
        <w:t xml:space="preserve"> basado en servicios REST, cumpliendo con los requerimientos de un proyecto web moderno.</w:t>
      </w:r>
    </w:p>
    <w:p w14:paraId="0E55BB57" w14:textId="74A2FB48" w:rsidR="006948BE" w:rsidRDefault="006948BE" w:rsidP="006948BE">
      <w:pPr>
        <w:spacing w:line="360" w:lineRule="auto"/>
        <w:jc w:val="both"/>
        <w:rPr>
          <w:rFonts w:ascii="Arial" w:hAnsi="Arial" w:cs="Arial"/>
          <w:sz w:val="24"/>
          <w:szCs w:val="24"/>
          <w:lang w:val="es-CO"/>
        </w:rPr>
      </w:pPr>
    </w:p>
    <w:p w14:paraId="2B8F0234" w14:textId="285440E9" w:rsidR="006948BE" w:rsidRDefault="006948BE" w:rsidP="006948BE">
      <w:pPr>
        <w:spacing w:line="360" w:lineRule="auto"/>
        <w:jc w:val="both"/>
        <w:rPr>
          <w:rFonts w:ascii="Arial" w:hAnsi="Arial" w:cs="Arial"/>
          <w:sz w:val="24"/>
          <w:szCs w:val="24"/>
          <w:lang w:val="es-CO"/>
        </w:rPr>
      </w:pPr>
    </w:p>
    <w:p w14:paraId="57CAC84F" w14:textId="3C11CB81" w:rsidR="006948BE" w:rsidRPr="00385EBE" w:rsidRDefault="006948BE" w:rsidP="006948BE">
      <w:pPr>
        <w:spacing w:line="360" w:lineRule="auto"/>
        <w:jc w:val="both"/>
        <w:rPr>
          <w:rFonts w:ascii="Arial" w:hAnsi="Arial" w:cs="Arial"/>
          <w:sz w:val="24"/>
          <w:szCs w:val="24"/>
          <w:lang w:val="es-CO"/>
        </w:rPr>
      </w:pPr>
    </w:p>
    <w:p w14:paraId="43317EE5" w14:textId="4A462CAA" w:rsidR="00260A73" w:rsidRPr="00385EBE" w:rsidRDefault="00260A73" w:rsidP="00386BC1">
      <w:pPr>
        <w:pStyle w:val="Prrafodelista"/>
        <w:numPr>
          <w:ilvl w:val="0"/>
          <w:numId w:val="7"/>
        </w:numPr>
        <w:spacing w:line="360" w:lineRule="auto"/>
        <w:jc w:val="both"/>
        <w:rPr>
          <w:rFonts w:ascii="Arial" w:hAnsi="Arial" w:cs="Arial"/>
          <w:b/>
          <w:bCs/>
          <w:sz w:val="24"/>
          <w:szCs w:val="24"/>
          <w:lang w:val="es-CO"/>
        </w:rPr>
      </w:pPr>
      <w:r w:rsidRPr="00385EBE">
        <w:rPr>
          <w:rFonts w:ascii="Arial" w:hAnsi="Arial" w:cs="Arial"/>
          <w:b/>
          <w:bCs/>
          <w:sz w:val="24"/>
          <w:szCs w:val="24"/>
          <w:lang w:val="es-CO"/>
        </w:rPr>
        <w:lastRenderedPageBreak/>
        <w:t xml:space="preserve">DESARROLLO </w:t>
      </w:r>
    </w:p>
    <w:p w14:paraId="012C49AF" w14:textId="77777777" w:rsidR="00385EBE" w:rsidRPr="00385EBE" w:rsidRDefault="00385EBE" w:rsidP="00385EBE">
      <w:pPr>
        <w:pStyle w:val="Prrafodelista"/>
        <w:spacing w:line="360" w:lineRule="auto"/>
        <w:ind w:left="360"/>
        <w:jc w:val="both"/>
        <w:rPr>
          <w:rFonts w:ascii="Arial" w:hAnsi="Arial" w:cs="Arial"/>
          <w:b/>
          <w:bCs/>
          <w:sz w:val="24"/>
          <w:szCs w:val="24"/>
          <w:lang w:val="es-CO"/>
        </w:rPr>
      </w:pPr>
    </w:p>
    <w:p w14:paraId="192B1BAE" w14:textId="3585A07F" w:rsidR="00260A73" w:rsidRPr="00385EBE" w:rsidRDefault="00260A73" w:rsidP="00386BC1">
      <w:pPr>
        <w:pStyle w:val="Prrafodelista"/>
        <w:numPr>
          <w:ilvl w:val="1"/>
          <w:numId w:val="10"/>
        </w:numPr>
        <w:spacing w:line="360" w:lineRule="auto"/>
        <w:jc w:val="both"/>
        <w:rPr>
          <w:rFonts w:ascii="Arial" w:hAnsi="Arial" w:cs="Arial"/>
          <w:sz w:val="24"/>
          <w:szCs w:val="24"/>
          <w:lang w:val="es-CO"/>
        </w:rPr>
      </w:pPr>
      <w:r w:rsidRPr="00385EBE">
        <w:rPr>
          <w:rFonts w:ascii="Arial" w:hAnsi="Arial" w:cs="Arial"/>
          <w:b/>
          <w:bCs/>
          <w:sz w:val="24"/>
          <w:szCs w:val="24"/>
          <w:lang w:val="es-CO"/>
        </w:rPr>
        <w:t xml:space="preserve">REST con </w:t>
      </w:r>
      <w:proofErr w:type="spellStart"/>
      <w:r w:rsidRPr="00385EBE">
        <w:rPr>
          <w:rFonts w:ascii="Arial" w:hAnsi="Arial" w:cs="Arial"/>
          <w:b/>
          <w:bCs/>
          <w:sz w:val="24"/>
          <w:szCs w:val="24"/>
          <w:lang w:val="es-CO"/>
        </w:rPr>
        <w:t>Swagger</w:t>
      </w:r>
      <w:proofErr w:type="spellEnd"/>
    </w:p>
    <w:p w14:paraId="76B59818" w14:textId="77777777" w:rsidR="00260A73" w:rsidRPr="00385EBE" w:rsidRDefault="00260A73" w:rsidP="00260A73">
      <w:pPr>
        <w:spacing w:line="360" w:lineRule="auto"/>
        <w:jc w:val="both"/>
        <w:rPr>
          <w:rFonts w:ascii="Arial" w:hAnsi="Arial" w:cs="Arial"/>
          <w:sz w:val="24"/>
          <w:szCs w:val="24"/>
          <w:lang w:val="es-CO"/>
        </w:rPr>
      </w:pPr>
      <w:r w:rsidRPr="00385EBE">
        <w:rPr>
          <w:rFonts w:ascii="Arial" w:hAnsi="Arial" w:cs="Arial"/>
          <w:b/>
          <w:bCs/>
          <w:sz w:val="24"/>
          <w:szCs w:val="24"/>
          <w:lang w:val="es-CO"/>
        </w:rPr>
        <w:t>REST</w:t>
      </w:r>
      <w:r w:rsidRPr="00385EBE">
        <w:rPr>
          <w:rFonts w:ascii="Arial" w:hAnsi="Arial" w:cs="Arial"/>
          <w:sz w:val="24"/>
          <w:szCs w:val="24"/>
          <w:lang w:val="es-CO"/>
        </w:rPr>
        <w:t xml:space="preserve"> (</w:t>
      </w:r>
      <w:proofErr w:type="spellStart"/>
      <w:r w:rsidRPr="00385EBE">
        <w:rPr>
          <w:rFonts w:ascii="Arial" w:hAnsi="Arial" w:cs="Arial"/>
          <w:sz w:val="24"/>
          <w:szCs w:val="24"/>
          <w:lang w:val="es-CO"/>
        </w:rPr>
        <w:t>Representational</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State</w:t>
      </w:r>
      <w:proofErr w:type="spellEnd"/>
      <w:r w:rsidRPr="00385EBE">
        <w:rPr>
          <w:rFonts w:ascii="Arial" w:hAnsi="Arial" w:cs="Arial"/>
          <w:sz w:val="24"/>
          <w:szCs w:val="24"/>
          <w:lang w:val="es-CO"/>
        </w:rPr>
        <w:t xml:space="preserve"> Transfer) es un estilo arquitectónico que permite diseñar servicios web basados en recursos accesibles mediante </w:t>
      </w:r>
      <w:proofErr w:type="spellStart"/>
      <w:r w:rsidRPr="00385EBE">
        <w:rPr>
          <w:rFonts w:ascii="Arial" w:hAnsi="Arial" w:cs="Arial"/>
          <w:sz w:val="24"/>
          <w:szCs w:val="24"/>
          <w:lang w:val="es-CO"/>
        </w:rPr>
        <w:t>URLs</w:t>
      </w:r>
      <w:proofErr w:type="spellEnd"/>
      <w:r w:rsidRPr="00385EBE">
        <w:rPr>
          <w:rFonts w:ascii="Arial" w:hAnsi="Arial" w:cs="Arial"/>
          <w:sz w:val="24"/>
          <w:szCs w:val="24"/>
          <w:lang w:val="es-CO"/>
        </w:rPr>
        <w:t xml:space="preserve"> y manipulados a través de métodos HTTP estándar (GET, POST, PUT, DELETE). REST promueve la comunicación entre sistemas de forma ligera, rápida y flexible, utilizando comúnmente JSON para intercambiar información.</w:t>
      </w:r>
    </w:p>
    <w:p w14:paraId="2F98CFA6" w14:textId="77777777" w:rsidR="00260A73" w:rsidRPr="00385EBE" w:rsidRDefault="00260A73" w:rsidP="00260A73">
      <w:pPr>
        <w:spacing w:line="360" w:lineRule="auto"/>
        <w:jc w:val="both"/>
        <w:rPr>
          <w:rFonts w:ascii="Arial" w:hAnsi="Arial" w:cs="Arial"/>
          <w:b/>
          <w:bCs/>
          <w:sz w:val="24"/>
          <w:szCs w:val="24"/>
          <w:u w:val="single"/>
          <w:lang w:val="es-CO"/>
        </w:rPr>
      </w:pPr>
      <w:r w:rsidRPr="00385EBE">
        <w:rPr>
          <w:rFonts w:ascii="Arial" w:hAnsi="Arial" w:cs="Arial"/>
          <w:b/>
          <w:bCs/>
          <w:sz w:val="24"/>
          <w:szCs w:val="24"/>
          <w:u w:val="single"/>
          <w:lang w:val="es-CO"/>
        </w:rPr>
        <w:t>Funcionalidad:</w:t>
      </w:r>
    </w:p>
    <w:p w14:paraId="1462E1C2" w14:textId="77777777" w:rsidR="00260A73" w:rsidRPr="00385EBE" w:rsidRDefault="00260A73" w:rsidP="00386BC1">
      <w:pPr>
        <w:pStyle w:val="Prrafodelista"/>
        <w:numPr>
          <w:ilvl w:val="0"/>
          <w:numId w:val="8"/>
        </w:numPr>
        <w:spacing w:line="360" w:lineRule="auto"/>
        <w:jc w:val="both"/>
        <w:rPr>
          <w:rFonts w:ascii="Arial" w:hAnsi="Arial" w:cs="Arial"/>
          <w:sz w:val="24"/>
          <w:szCs w:val="24"/>
          <w:lang w:val="es-CO"/>
        </w:rPr>
      </w:pPr>
      <w:r w:rsidRPr="00385EBE">
        <w:rPr>
          <w:rFonts w:ascii="Arial" w:hAnsi="Arial" w:cs="Arial"/>
          <w:sz w:val="24"/>
          <w:szCs w:val="24"/>
          <w:lang w:val="es-CO"/>
        </w:rPr>
        <w:t xml:space="preserve">Proveer </w:t>
      </w:r>
      <w:proofErr w:type="spellStart"/>
      <w:r w:rsidRPr="00385EBE">
        <w:rPr>
          <w:rFonts w:ascii="Arial" w:hAnsi="Arial" w:cs="Arial"/>
          <w:sz w:val="24"/>
          <w:szCs w:val="24"/>
          <w:lang w:val="es-CO"/>
        </w:rPr>
        <w:t>endpoints</w:t>
      </w:r>
      <w:proofErr w:type="spellEnd"/>
      <w:r w:rsidRPr="00385EBE">
        <w:rPr>
          <w:rFonts w:ascii="Arial" w:hAnsi="Arial" w:cs="Arial"/>
          <w:sz w:val="24"/>
          <w:szCs w:val="24"/>
          <w:lang w:val="es-CO"/>
        </w:rPr>
        <w:t xml:space="preserve"> claros y organizados.</w:t>
      </w:r>
    </w:p>
    <w:p w14:paraId="307B89C6" w14:textId="77777777" w:rsidR="00260A73" w:rsidRPr="00385EBE" w:rsidRDefault="00260A73" w:rsidP="00386BC1">
      <w:pPr>
        <w:pStyle w:val="Prrafodelista"/>
        <w:numPr>
          <w:ilvl w:val="0"/>
          <w:numId w:val="8"/>
        </w:numPr>
        <w:spacing w:line="360" w:lineRule="auto"/>
        <w:jc w:val="both"/>
        <w:rPr>
          <w:rFonts w:ascii="Arial" w:hAnsi="Arial" w:cs="Arial"/>
          <w:sz w:val="24"/>
          <w:szCs w:val="24"/>
          <w:lang w:val="es-CO"/>
        </w:rPr>
      </w:pPr>
      <w:r w:rsidRPr="00385EBE">
        <w:rPr>
          <w:rFonts w:ascii="Arial" w:hAnsi="Arial" w:cs="Arial"/>
          <w:sz w:val="24"/>
          <w:szCs w:val="24"/>
          <w:lang w:val="es-CO"/>
        </w:rPr>
        <w:t>Permitir que distintos clientes (web, móviles, escritorio) consuman la misma API.</w:t>
      </w:r>
    </w:p>
    <w:p w14:paraId="0E61308C" w14:textId="77777777" w:rsidR="00260A73" w:rsidRPr="00385EBE" w:rsidRDefault="00260A73" w:rsidP="00386BC1">
      <w:pPr>
        <w:pStyle w:val="Prrafodelista"/>
        <w:numPr>
          <w:ilvl w:val="0"/>
          <w:numId w:val="8"/>
        </w:numPr>
        <w:spacing w:line="360" w:lineRule="auto"/>
        <w:jc w:val="both"/>
        <w:rPr>
          <w:rFonts w:ascii="Arial" w:hAnsi="Arial" w:cs="Arial"/>
          <w:sz w:val="24"/>
          <w:szCs w:val="24"/>
          <w:lang w:val="es-CO"/>
        </w:rPr>
      </w:pPr>
      <w:r w:rsidRPr="00385EBE">
        <w:rPr>
          <w:rFonts w:ascii="Arial" w:hAnsi="Arial" w:cs="Arial"/>
          <w:sz w:val="24"/>
          <w:szCs w:val="24"/>
          <w:lang w:val="es-CO"/>
        </w:rPr>
        <w:t>Facilitar escalabilidad y mantenimiento del back-</w:t>
      </w:r>
      <w:proofErr w:type="spellStart"/>
      <w:r w:rsidRPr="00385EBE">
        <w:rPr>
          <w:rFonts w:ascii="Arial" w:hAnsi="Arial" w:cs="Arial"/>
          <w:sz w:val="24"/>
          <w:szCs w:val="24"/>
          <w:lang w:val="es-CO"/>
        </w:rPr>
        <w:t>end</w:t>
      </w:r>
      <w:proofErr w:type="spellEnd"/>
      <w:r w:rsidRPr="00385EBE">
        <w:rPr>
          <w:rFonts w:ascii="Arial" w:hAnsi="Arial" w:cs="Arial"/>
          <w:sz w:val="24"/>
          <w:szCs w:val="24"/>
          <w:lang w:val="es-CO"/>
        </w:rPr>
        <w:t>.</w:t>
      </w:r>
    </w:p>
    <w:p w14:paraId="5221ECD1" w14:textId="0EA61B0F" w:rsidR="00260A73" w:rsidRPr="00385EBE" w:rsidRDefault="00260A73" w:rsidP="00386BC1">
      <w:pPr>
        <w:pStyle w:val="Prrafodelista"/>
        <w:numPr>
          <w:ilvl w:val="0"/>
          <w:numId w:val="8"/>
        </w:numPr>
        <w:spacing w:line="360" w:lineRule="auto"/>
        <w:jc w:val="both"/>
        <w:rPr>
          <w:rFonts w:ascii="Arial" w:hAnsi="Arial" w:cs="Arial"/>
          <w:sz w:val="24"/>
          <w:szCs w:val="24"/>
          <w:lang w:val="es-CO"/>
        </w:rPr>
      </w:pPr>
      <w:r w:rsidRPr="00385EBE">
        <w:rPr>
          <w:rFonts w:ascii="Arial" w:hAnsi="Arial" w:cs="Arial"/>
          <w:sz w:val="24"/>
          <w:szCs w:val="24"/>
          <w:lang w:val="es-CO"/>
        </w:rPr>
        <w:t>Reutilizar servicios en múltiples proyectos.</w:t>
      </w:r>
    </w:p>
    <w:p w14:paraId="3AB5A850" w14:textId="6606DBAD" w:rsidR="00385EBE" w:rsidRPr="00385EBE" w:rsidRDefault="00260A73" w:rsidP="00260A73">
      <w:pPr>
        <w:spacing w:line="360" w:lineRule="auto"/>
        <w:jc w:val="both"/>
        <w:rPr>
          <w:rFonts w:ascii="Arial" w:hAnsi="Arial" w:cs="Arial"/>
          <w:sz w:val="24"/>
          <w:szCs w:val="24"/>
          <w:lang w:val="es-CO"/>
        </w:rPr>
      </w:pPr>
      <w:r w:rsidRPr="00385EBE">
        <w:rPr>
          <w:rFonts w:ascii="Arial" w:hAnsi="Arial" w:cs="Arial"/>
          <w:b/>
          <w:bCs/>
          <w:sz w:val="24"/>
          <w:szCs w:val="24"/>
          <w:lang w:val="es-CO"/>
        </w:rPr>
        <w:t>SWAGGER</w:t>
      </w:r>
      <w:r w:rsidRPr="00385EBE">
        <w:rPr>
          <w:rFonts w:ascii="Arial" w:hAnsi="Arial" w:cs="Arial"/>
          <w:sz w:val="24"/>
          <w:szCs w:val="24"/>
          <w:lang w:val="es-CO"/>
        </w:rPr>
        <w:t xml:space="preserve"> es una herramienta que documenta </w:t>
      </w:r>
      <w:proofErr w:type="spellStart"/>
      <w:r w:rsidRPr="00385EBE">
        <w:rPr>
          <w:rFonts w:ascii="Arial" w:hAnsi="Arial" w:cs="Arial"/>
          <w:sz w:val="24"/>
          <w:szCs w:val="24"/>
          <w:lang w:val="es-CO"/>
        </w:rPr>
        <w:t>APIs</w:t>
      </w:r>
      <w:proofErr w:type="spellEnd"/>
      <w:r w:rsidRPr="00385EBE">
        <w:rPr>
          <w:rFonts w:ascii="Arial" w:hAnsi="Arial" w:cs="Arial"/>
          <w:sz w:val="24"/>
          <w:szCs w:val="24"/>
          <w:lang w:val="es-CO"/>
        </w:rPr>
        <w:t xml:space="preserve"> REST y genera una interfaz visual interactiva. Permite probar las rutas sin necesidad de crear interfaces externas, estandarizando la comunicación entre el equipo </w:t>
      </w:r>
      <w:proofErr w:type="spellStart"/>
      <w:r w:rsidRPr="00385EBE">
        <w:rPr>
          <w:rFonts w:ascii="Arial" w:hAnsi="Arial" w:cs="Arial"/>
          <w:sz w:val="24"/>
          <w:szCs w:val="24"/>
          <w:lang w:val="es-CO"/>
        </w:rPr>
        <w:t>front-end</w:t>
      </w:r>
      <w:proofErr w:type="spellEnd"/>
      <w:r w:rsidRPr="00385EBE">
        <w:rPr>
          <w:rFonts w:ascii="Arial" w:hAnsi="Arial" w:cs="Arial"/>
          <w:sz w:val="24"/>
          <w:szCs w:val="24"/>
          <w:lang w:val="es-CO"/>
        </w:rPr>
        <w:t xml:space="preserve"> y back-</w:t>
      </w:r>
      <w:proofErr w:type="spellStart"/>
      <w:r w:rsidRPr="00385EBE">
        <w:rPr>
          <w:rFonts w:ascii="Arial" w:hAnsi="Arial" w:cs="Arial"/>
          <w:sz w:val="24"/>
          <w:szCs w:val="24"/>
          <w:lang w:val="es-CO"/>
        </w:rPr>
        <w:t>end</w:t>
      </w:r>
      <w:proofErr w:type="spellEnd"/>
      <w:r w:rsidRPr="00385EBE">
        <w:rPr>
          <w:rFonts w:ascii="Arial" w:hAnsi="Arial" w:cs="Arial"/>
          <w:sz w:val="24"/>
          <w:szCs w:val="24"/>
          <w:lang w:val="es-CO"/>
        </w:rPr>
        <w:t>.</w:t>
      </w:r>
    </w:p>
    <w:p w14:paraId="7B6D6033" w14:textId="77777777" w:rsidR="00260A73" w:rsidRPr="00385EBE" w:rsidRDefault="00260A73" w:rsidP="00260A73">
      <w:pPr>
        <w:spacing w:line="360" w:lineRule="auto"/>
        <w:jc w:val="both"/>
        <w:rPr>
          <w:rFonts w:ascii="Arial" w:hAnsi="Arial" w:cs="Arial"/>
          <w:b/>
          <w:bCs/>
          <w:sz w:val="24"/>
          <w:szCs w:val="24"/>
          <w:u w:val="single"/>
          <w:lang w:val="es-CO"/>
        </w:rPr>
      </w:pPr>
      <w:r w:rsidRPr="00385EBE">
        <w:rPr>
          <w:rFonts w:ascii="Arial" w:hAnsi="Arial" w:cs="Arial"/>
          <w:b/>
          <w:bCs/>
          <w:sz w:val="24"/>
          <w:szCs w:val="24"/>
          <w:u w:val="single"/>
          <w:lang w:val="es-CO"/>
        </w:rPr>
        <w:t>Funcionalidad:</w:t>
      </w:r>
    </w:p>
    <w:p w14:paraId="2E108F4C" w14:textId="77777777" w:rsidR="00260A73" w:rsidRPr="00385EBE" w:rsidRDefault="00260A73" w:rsidP="00386BC1">
      <w:pPr>
        <w:pStyle w:val="Prrafodelista"/>
        <w:numPr>
          <w:ilvl w:val="0"/>
          <w:numId w:val="9"/>
        </w:numPr>
        <w:spacing w:line="360" w:lineRule="auto"/>
        <w:jc w:val="both"/>
        <w:rPr>
          <w:rFonts w:ascii="Arial" w:hAnsi="Arial" w:cs="Arial"/>
          <w:sz w:val="24"/>
          <w:szCs w:val="24"/>
          <w:lang w:val="es-CO"/>
        </w:rPr>
      </w:pPr>
      <w:r w:rsidRPr="00385EBE">
        <w:rPr>
          <w:rFonts w:ascii="Arial" w:hAnsi="Arial" w:cs="Arial"/>
          <w:sz w:val="24"/>
          <w:szCs w:val="24"/>
          <w:lang w:val="es-CO"/>
        </w:rPr>
        <w:t>Genera documentación automática.</w:t>
      </w:r>
    </w:p>
    <w:p w14:paraId="4C56195F" w14:textId="77777777" w:rsidR="00260A73" w:rsidRPr="00385EBE" w:rsidRDefault="00260A73" w:rsidP="00386BC1">
      <w:pPr>
        <w:pStyle w:val="Prrafodelista"/>
        <w:numPr>
          <w:ilvl w:val="0"/>
          <w:numId w:val="9"/>
        </w:numPr>
        <w:spacing w:line="360" w:lineRule="auto"/>
        <w:jc w:val="both"/>
        <w:rPr>
          <w:rFonts w:ascii="Arial" w:hAnsi="Arial" w:cs="Arial"/>
          <w:sz w:val="24"/>
          <w:szCs w:val="24"/>
          <w:lang w:val="es-CO"/>
        </w:rPr>
      </w:pPr>
      <w:r w:rsidRPr="00385EBE">
        <w:rPr>
          <w:rFonts w:ascii="Arial" w:hAnsi="Arial" w:cs="Arial"/>
          <w:sz w:val="24"/>
          <w:szCs w:val="24"/>
          <w:lang w:val="es-CO"/>
        </w:rPr>
        <w:t>Permite probar los métodos GET/POST/PUT/DELETE.</w:t>
      </w:r>
    </w:p>
    <w:p w14:paraId="1E182549" w14:textId="77777777" w:rsidR="00260A73" w:rsidRPr="00385EBE" w:rsidRDefault="00260A73" w:rsidP="00386BC1">
      <w:pPr>
        <w:pStyle w:val="Prrafodelista"/>
        <w:numPr>
          <w:ilvl w:val="0"/>
          <w:numId w:val="9"/>
        </w:numPr>
        <w:spacing w:line="360" w:lineRule="auto"/>
        <w:jc w:val="both"/>
        <w:rPr>
          <w:rFonts w:ascii="Arial" w:hAnsi="Arial" w:cs="Arial"/>
          <w:sz w:val="24"/>
          <w:szCs w:val="24"/>
          <w:lang w:val="es-CO"/>
        </w:rPr>
      </w:pPr>
      <w:r w:rsidRPr="00385EBE">
        <w:rPr>
          <w:rFonts w:ascii="Arial" w:hAnsi="Arial" w:cs="Arial"/>
          <w:sz w:val="24"/>
          <w:szCs w:val="24"/>
          <w:lang w:val="es-CO"/>
        </w:rPr>
        <w:t xml:space="preserve">Evita errores por falta de claridad en los </w:t>
      </w:r>
      <w:proofErr w:type="spellStart"/>
      <w:r w:rsidRPr="00385EBE">
        <w:rPr>
          <w:rFonts w:ascii="Arial" w:hAnsi="Arial" w:cs="Arial"/>
          <w:sz w:val="24"/>
          <w:szCs w:val="24"/>
          <w:lang w:val="es-CO"/>
        </w:rPr>
        <w:t>endpoints</w:t>
      </w:r>
      <w:proofErr w:type="spellEnd"/>
      <w:r w:rsidRPr="00385EBE">
        <w:rPr>
          <w:rFonts w:ascii="Arial" w:hAnsi="Arial" w:cs="Arial"/>
          <w:sz w:val="24"/>
          <w:szCs w:val="24"/>
          <w:lang w:val="es-CO"/>
        </w:rPr>
        <w:t>.</w:t>
      </w:r>
    </w:p>
    <w:p w14:paraId="1F5B17D8" w14:textId="30267B27" w:rsidR="00260A73" w:rsidRPr="00385EBE" w:rsidRDefault="00260A73" w:rsidP="00386BC1">
      <w:pPr>
        <w:pStyle w:val="Prrafodelista"/>
        <w:numPr>
          <w:ilvl w:val="0"/>
          <w:numId w:val="9"/>
        </w:numPr>
        <w:spacing w:line="360" w:lineRule="auto"/>
        <w:jc w:val="both"/>
        <w:rPr>
          <w:rFonts w:ascii="Arial" w:hAnsi="Arial" w:cs="Arial"/>
          <w:sz w:val="24"/>
          <w:szCs w:val="24"/>
          <w:lang w:val="es-CO"/>
        </w:rPr>
      </w:pPr>
      <w:r w:rsidRPr="00385EBE">
        <w:rPr>
          <w:rFonts w:ascii="Arial" w:hAnsi="Arial" w:cs="Arial"/>
          <w:sz w:val="24"/>
          <w:szCs w:val="24"/>
          <w:lang w:val="es-CO"/>
        </w:rPr>
        <w:t>Facilita auditorías y mantenimiento.</w:t>
      </w:r>
    </w:p>
    <w:p w14:paraId="5AF7549D" w14:textId="77777777" w:rsidR="00385EBE" w:rsidRPr="00385EBE" w:rsidRDefault="00385EBE" w:rsidP="00385EBE">
      <w:pPr>
        <w:rPr>
          <w:rFonts w:ascii="Arial" w:hAnsi="Arial" w:cs="Arial"/>
          <w:sz w:val="24"/>
          <w:szCs w:val="24"/>
          <w:lang w:val="es-CO"/>
        </w:rPr>
      </w:pPr>
      <w:proofErr w:type="spellStart"/>
      <w:r w:rsidRPr="00385EBE">
        <w:rPr>
          <w:rFonts w:ascii="Arial" w:hAnsi="Arial" w:cs="Arial"/>
          <w:sz w:val="24"/>
          <w:szCs w:val="24"/>
          <w:lang w:val="es-CO"/>
        </w:rPr>
        <w:t>paths</w:t>
      </w:r>
      <w:proofErr w:type="spellEnd"/>
      <w:r w:rsidRPr="00385EBE">
        <w:rPr>
          <w:rFonts w:ascii="Arial" w:hAnsi="Arial" w:cs="Arial"/>
          <w:sz w:val="24"/>
          <w:szCs w:val="24"/>
          <w:lang w:val="es-CO"/>
        </w:rPr>
        <w:t>:</w:t>
      </w:r>
    </w:p>
    <w:p w14:paraId="5D75E9D1"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  /usuarios:</w:t>
      </w:r>
    </w:p>
    <w:p w14:paraId="0F97EE84"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get</w:t>
      </w:r>
      <w:proofErr w:type="spellEnd"/>
      <w:r w:rsidRPr="00385EBE">
        <w:rPr>
          <w:rFonts w:ascii="Arial" w:hAnsi="Arial" w:cs="Arial"/>
          <w:sz w:val="24"/>
          <w:szCs w:val="24"/>
          <w:lang w:val="es-CO"/>
        </w:rPr>
        <w:t>:</w:t>
      </w:r>
    </w:p>
    <w:p w14:paraId="52A5ED88"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summary</w:t>
      </w:r>
      <w:proofErr w:type="spellEnd"/>
      <w:r w:rsidRPr="00385EBE">
        <w:rPr>
          <w:rFonts w:ascii="Arial" w:hAnsi="Arial" w:cs="Arial"/>
          <w:sz w:val="24"/>
          <w:szCs w:val="24"/>
          <w:lang w:val="es-CO"/>
        </w:rPr>
        <w:t>: Listar usuarios</w:t>
      </w:r>
    </w:p>
    <w:p w14:paraId="4296615C"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lastRenderedPageBreak/>
        <w:t xml:space="preserve">      </w:t>
      </w:r>
      <w:proofErr w:type="spellStart"/>
      <w:r w:rsidRPr="00385EBE">
        <w:rPr>
          <w:rFonts w:ascii="Arial" w:hAnsi="Arial" w:cs="Arial"/>
          <w:sz w:val="24"/>
          <w:szCs w:val="24"/>
          <w:lang w:val="es-CO"/>
        </w:rPr>
        <w:t>description</w:t>
      </w:r>
      <w:proofErr w:type="spellEnd"/>
      <w:r w:rsidRPr="00385EBE">
        <w:rPr>
          <w:rFonts w:ascii="Arial" w:hAnsi="Arial" w:cs="Arial"/>
          <w:sz w:val="24"/>
          <w:szCs w:val="24"/>
          <w:lang w:val="es-CO"/>
        </w:rPr>
        <w:t>: Retorna la lista de usuarios registrados en el sistema.</w:t>
      </w:r>
    </w:p>
    <w:p w14:paraId="1E21CFEE"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      responses:</w:t>
      </w:r>
    </w:p>
    <w:p w14:paraId="12329835"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        "200":</w:t>
      </w:r>
    </w:p>
    <w:p w14:paraId="6745B92A" w14:textId="70E4BEDC" w:rsidR="00260A73" w:rsidRPr="00385EBE" w:rsidRDefault="00385EBE" w:rsidP="00385EBE">
      <w:pPr>
        <w:spacing w:line="360" w:lineRule="auto"/>
        <w:jc w:val="both"/>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description</w:t>
      </w:r>
      <w:proofErr w:type="spellEnd"/>
      <w:r w:rsidRPr="00385EBE">
        <w:rPr>
          <w:rFonts w:ascii="Arial" w:hAnsi="Arial" w:cs="Arial"/>
          <w:sz w:val="24"/>
          <w:szCs w:val="24"/>
          <w:lang w:val="es-CO"/>
        </w:rPr>
        <w:t>: Operación exitosa</w:t>
      </w:r>
    </w:p>
    <w:p w14:paraId="127ADFDB" w14:textId="77777777" w:rsidR="00385EBE" w:rsidRPr="00385EBE" w:rsidRDefault="00385EBE" w:rsidP="00385EBE">
      <w:pPr>
        <w:spacing w:line="360" w:lineRule="auto"/>
        <w:jc w:val="both"/>
        <w:rPr>
          <w:rFonts w:ascii="Arial" w:hAnsi="Arial" w:cs="Arial"/>
          <w:sz w:val="24"/>
          <w:szCs w:val="24"/>
          <w:lang w:val="es-CO"/>
        </w:rPr>
      </w:pPr>
    </w:p>
    <w:p w14:paraId="78B6BCED" w14:textId="1CDF5BBF" w:rsidR="00260A73" w:rsidRPr="00385EBE" w:rsidRDefault="00260A73" w:rsidP="00386BC1">
      <w:pPr>
        <w:pStyle w:val="Prrafodelista"/>
        <w:numPr>
          <w:ilvl w:val="1"/>
          <w:numId w:val="10"/>
        </w:numPr>
        <w:jc w:val="both"/>
        <w:rPr>
          <w:rFonts w:ascii="Arial" w:hAnsi="Arial" w:cs="Arial"/>
          <w:b/>
          <w:bCs/>
          <w:sz w:val="24"/>
          <w:szCs w:val="24"/>
          <w:lang w:val="es-CO"/>
        </w:rPr>
      </w:pPr>
      <w:r w:rsidRPr="00385EBE">
        <w:rPr>
          <w:rFonts w:ascii="Arial" w:hAnsi="Arial" w:cs="Arial"/>
          <w:b/>
          <w:bCs/>
          <w:sz w:val="24"/>
          <w:szCs w:val="24"/>
          <w:lang w:val="es-CO"/>
        </w:rPr>
        <w:t xml:space="preserve"> REACTJS</w:t>
      </w:r>
    </w:p>
    <w:p w14:paraId="2211DD1B" w14:textId="77777777" w:rsidR="00260A73" w:rsidRPr="00385EBE" w:rsidRDefault="00260A73" w:rsidP="00260A73">
      <w:pPr>
        <w:jc w:val="both"/>
        <w:rPr>
          <w:rFonts w:ascii="Arial" w:hAnsi="Arial" w:cs="Arial"/>
          <w:sz w:val="24"/>
          <w:szCs w:val="24"/>
          <w:lang w:val="es-CO"/>
        </w:rPr>
      </w:pPr>
      <w:r w:rsidRPr="00385EBE">
        <w:rPr>
          <w:rFonts w:ascii="Arial" w:hAnsi="Arial" w:cs="Arial"/>
          <w:sz w:val="24"/>
          <w:szCs w:val="24"/>
          <w:lang w:val="es-CO"/>
        </w:rPr>
        <w:t>React es una biblioteca de JavaScript utilizada para construir interfaces de usuario interactivas y basadas en componentes reutilizables. Promueve una programación declarativa, enfocada en el manejo del estado y el uso del Virtual DOM para optimizar el rendimiento.</w:t>
      </w:r>
    </w:p>
    <w:p w14:paraId="225C1B18" w14:textId="77777777" w:rsidR="00260A73" w:rsidRPr="00385EBE" w:rsidRDefault="00260A73" w:rsidP="00260A73">
      <w:pPr>
        <w:jc w:val="both"/>
        <w:rPr>
          <w:rFonts w:ascii="Arial" w:hAnsi="Arial" w:cs="Arial"/>
          <w:b/>
          <w:bCs/>
          <w:sz w:val="24"/>
          <w:szCs w:val="24"/>
          <w:u w:val="single"/>
          <w:lang w:val="es-CO"/>
        </w:rPr>
      </w:pPr>
      <w:r w:rsidRPr="00385EBE">
        <w:rPr>
          <w:rFonts w:ascii="Arial" w:hAnsi="Arial" w:cs="Arial"/>
          <w:b/>
          <w:bCs/>
          <w:sz w:val="24"/>
          <w:szCs w:val="24"/>
          <w:u w:val="single"/>
          <w:lang w:val="es-CO"/>
        </w:rPr>
        <w:t>Funcionalidad:</w:t>
      </w:r>
    </w:p>
    <w:p w14:paraId="428829BB" w14:textId="77777777" w:rsidR="00260A73" w:rsidRPr="00385EBE" w:rsidRDefault="00260A73" w:rsidP="00386BC1">
      <w:pPr>
        <w:pStyle w:val="Prrafodelista"/>
        <w:numPr>
          <w:ilvl w:val="0"/>
          <w:numId w:val="11"/>
        </w:numPr>
        <w:jc w:val="both"/>
        <w:rPr>
          <w:rFonts w:ascii="Arial" w:hAnsi="Arial" w:cs="Arial"/>
          <w:sz w:val="24"/>
          <w:szCs w:val="24"/>
          <w:lang w:val="es-CO"/>
        </w:rPr>
      </w:pPr>
      <w:r w:rsidRPr="00385EBE">
        <w:rPr>
          <w:rFonts w:ascii="Arial" w:hAnsi="Arial" w:cs="Arial"/>
          <w:sz w:val="24"/>
          <w:szCs w:val="24"/>
          <w:lang w:val="es-CO"/>
        </w:rPr>
        <w:t>Crear interfaces dinámicas.</w:t>
      </w:r>
    </w:p>
    <w:p w14:paraId="7CB5C5BE" w14:textId="77777777" w:rsidR="00260A73" w:rsidRPr="00385EBE" w:rsidRDefault="00260A73" w:rsidP="00386BC1">
      <w:pPr>
        <w:pStyle w:val="Prrafodelista"/>
        <w:numPr>
          <w:ilvl w:val="0"/>
          <w:numId w:val="11"/>
        </w:numPr>
        <w:jc w:val="both"/>
        <w:rPr>
          <w:rFonts w:ascii="Arial" w:hAnsi="Arial" w:cs="Arial"/>
          <w:sz w:val="24"/>
          <w:szCs w:val="24"/>
          <w:lang w:val="es-CO"/>
        </w:rPr>
      </w:pPr>
      <w:r w:rsidRPr="00385EBE">
        <w:rPr>
          <w:rFonts w:ascii="Arial" w:hAnsi="Arial" w:cs="Arial"/>
          <w:sz w:val="24"/>
          <w:szCs w:val="24"/>
          <w:lang w:val="es-CO"/>
        </w:rPr>
        <w:t>Manejar estados internos y globales.</w:t>
      </w:r>
    </w:p>
    <w:p w14:paraId="64700FEB" w14:textId="77777777" w:rsidR="00260A73" w:rsidRPr="00385EBE" w:rsidRDefault="00260A73" w:rsidP="00386BC1">
      <w:pPr>
        <w:pStyle w:val="Prrafodelista"/>
        <w:numPr>
          <w:ilvl w:val="0"/>
          <w:numId w:val="11"/>
        </w:numPr>
        <w:jc w:val="both"/>
        <w:rPr>
          <w:rFonts w:ascii="Arial" w:hAnsi="Arial" w:cs="Arial"/>
          <w:sz w:val="24"/>
          <w:szCs w:val="24"/>
          <w:lang w:val="es-CO"/>
        </w:rPr>
      </w:pPr>
      <w:r w:rsidRPr="00385EBE">
        <w:rPr>
          <w:rFonts w:ascii="Arial" w:hAnsi="Arial" w:cs="Arial"/>
          <w:sz w:val="24"/>
          <w:szCs w:val="24"/>
          <w:lang w:val="es-CO"/>
        </w:rPr>
        <w:t>Reutilizar componentes.</w:t>
      </w:r>
    </w:p>
    <w:p w14:paraId="3A1F9AFD" w14:textId="0EEA979F" w:rsidR="00260A73" w:rsidRPr="00385EBE" w:rsidRDefault="00260A73" w:rsidP="00386BC1">
      <w:pPr>
        <w:pStyle w:val="Prrafodelista"/>
        <w:numPr>
          <w:ilvl w:val="0"/>
          <w:numId w:val="11"/>
        </w:numPr>
        <w:jc w:val="both"/>
        <w:rPr>
          <w:rFonts w:ascii="Arial" w:hAnsi="Arial" w:cs="Arial"/>
          <w:sz w:val="24"/>
          <w:szCs w:val="24"/>
          <w:lang w:val="es-CO"/>
        </w:rPr>
      </w:pPr>
      <w:r w:rsidRPr="00385EBE">
        <w:rPr>
          <w:rFonts w:ascii="Arial" w:hAnsi="Arial" w:cs="Arial"/>
          <w:sz w:val="24"/>
          <w:szCs w:val="24"/>
          <w:lang w:val="es-CO"/>
        </w:rPr>
        <w:t>Conectar la UI con servicios back-</w:t>
      </w:r>
      <w:proofErr w:type="spellStart"/>
      <w:r w:rsidRPr="00385EBE">
        <w:rPr>
          <w:rFonts w:ascii="Arial" w:hAnsi="Arial" w:cs="Arial"/>
          <w:sz w:val="24"/>
          <w:szCs w:val="24"/>
          <w:lang w:val="es-CO"/>
        </w:rPr>
        <w:t>end</w:t>
      </w:r>
      <w:proofErr w:type="spellEnd"/>
      <w:r w:rsidRPr="00385EBE">
        <w:rPr>
          <w:rFonts w:ascii="Arial" w:hAnsi="Arial" w:cs="Arial"/>
          <w:sz w:val="24"/>
          <w:szCs w:val="24"/>
          <w:lang w:val="es-CO"/>
        </w:rPr>
        <w:t>.</w:t>
      </w:r>
    </w:p>
    <w:p w14:paraId="58C7780A" w14:textId="656A5CF7" w:rsidR="00385EBE" w:rsidRPr="00385EBE" w:rsidRDefault="00385EBE" w:rsidP="00385EBE">
      <w:pPr>
        <w:jc w:val="both"/>
        <w:rPr>
          <w:rFonts w:ascii="Arial" w:hAnsi="Arial" w:cs="Arial"/>
          <w:sz w:val="24"/>
          <w:szCs w:val="24"/>
          <w:lang w:val="es-CO"/>
        </w:rPr>
      </w:pPr>
    </w:p>
    <w:p w14:paraId="58A12C5B" w14:textId="77777777" w:rsidR="00385EBE" w:rsidRPr="00385EBE" w:rsidRDefault="00385EBE" w:rsidP="00385EBE">
      <w:pPr>
        <w:jc w:val="both"/>
        <w:rPr>
          <w:rFonts w:ascii="Arial" w:hAnsi="Arial" w:cs="Arial"/>
          <w:sz w:val="24"/>
          <w:szCs w:val="24"/>
          <w:lang w:val="es-CO"/>
        </w:rPr>
      </w:pPr>
      <w:proofErr w:type="spellStart"/>
      <w:r w:rsidRPr="00385EBE">
        <w:rPr>
          <w:rFonts w:ascii="Arial" w:hAnsi="Arial" w:cs="Arial"/>
          <w:sz w:val="24"/>
          <w:szCs w:val="24"/>
          <w:lang w:val="es-CO"/>
        </w:rPr>
        <w:t>function</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Saludo(</w:t>
      </w:r>
      <w:proofErr w:type="gramEnd"/>
      <w:r w:rsidRPr="00385EBE">
        <w:rPr>
          <w:rFonts w:ascii="Arial" w:hAnsi="Arial" w:cs="Arial"/>
          <w:sz w:val="24"/>
          <w:szCs w:val="24"/>
          <w:lang w:val="es-CO"/>
        </w:rPr>
        <w:t>) {</w:t>
      </w:r>
    </w:p>
    <w:p w14:paraId="3A2F7501" w14:textId="77777777" w:rsidR="00385EBE" w:rsidRPr="00385EBE" w:rsidRDefault="00385EBE" w:rsidP="00385EBE">
      <w:pPr>
        <w:jc w:val="both"/>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return</w:t>
      </w:r>
      <w:proofErr w:type="spellEnd"/>
      <w:r w:rsidRPr="00385EBE">
        <w:rPr>
          <w:rFonts w:ascii="Arial" w:hAnsi="Arial" w:cs="Arial"/>
          <w:sz w:val="24"/>
          <w:szCs w:val="24"/>
          <w:lang w:val="es-CO"/>
        </w:rPr>
        <w:t xml:space="preserve"> &lt;h1&gt;Bienvenido a la Aplicación&lt;/h1&gt;;</w:t>
      </w:r>
    </w:p>
    <w:p w14:paraId="7C793252" w14:textId="684C0F87" w:rsidR="00260A73" w:rsidRPr="00385EBE" w:rsidRDefault="00260A73" w:rsidP="00385EBE">
      <w:pPr>
        <w:jc w:val="both"/>
        <w:rPr>
          <w:rFonts w:ascii="Arial" w:hAnsi="Arial" w:cs="Arial"/>
          <w:sz w:val="24"/>
          <w:szCs w:val="24"/>
          <w:lang w:val="es-CO"/>
        </w:rPr>
      </w:pPr>
    </w:p>
    <w:p w14:paraId="18A3EE70" w14:textId="1B441DC4" w:rsidR="00385EBE" w:rsidRPr="00385EBE" w:rsidRDefault="00385EBE" w:rsidP="00385EBE">
      <w:pPr>
        <w:rPr>
          <w:rFonts w:ascii="Arial" w:hAnsi="Arial" w:cs="Arial"/>
          <w:b/>
          <w:bCs/>
          <w:sz w:val="24"/>
          <w:szCs w:val="24"/>
          <w:lang w:val="es-CO"/>
        </w:rPr>
      </w:pPr>
      <w:r w:rsidRPr="00385EBE">
        <w:rPr>
          <w:rFonts w:ascii="Arial" w:hAnsi="Arial" w:cs="Arial"/>
          <w:b/>
          <w:bCs/>
          <w:sz w:val="24"/>
          <w:szCs w:val="24"/>
          <w:lang w:val="es-CO"/>
        </w:rPr>
        <w:t xml:space="preserve">2.3 </w:t>
      </w:r>
      <w:r w:rsidR="00386BC1" w:rsidRPr="00385EBE">
        <w:rPr>
          <w:rFonts w:ascii="Arial" w:hAnsi="Arial" w:cs="Arial"/>
          <w:b/>
          <w:bCs/>
          <w:sz w:val="24"/>
          <w:szCs w:val="24"/>
          <w:lang w:val="es-CO"/>
        </w:rPr>
        <w:t>HOOKS DE REACT</w:t>
      </w:r>
    </w:p>
    <w:p w14:paraId="4866125E" w14:textId="063A69ED"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Los </w:t>
      </w:r>
      <w:proofErr w:type="spellStart"/>
      <w:r w:rsidRPr="00385EBE">
        <w:rPr>
          <w:rFonts w:ascii="Arial" w:hAnsi="Arial" w:cs="Arial"/>
          <w:sz w:val="24"/>
          <w:szCs w:val="24"/>
          <w:lang w:val="es-CO"/>
        </w:rPr>
        <w:t>Hooks</w:t>
      </w:r>
      <w:proofErr w:type="spellEnd"/>
      <w:r w:rsidRPr="00385EBE">
        <w:rPr>
          <w:rFonts w:ascii="Arial" w:hAnsi="Arial" w:cs="Arial"/>
          <w:sz w:val="24"/>
          <w:szCs w:val="24"/>
          <w:lang w:val="es-CO"/>
        </w:rPr>
        <w:t xml:space="preserve"> permiten añadir funcionalidades a los componentes funcionales sin necesidad de clases.</w:t>
      </w:r>
    </w:p>
    <w:p w14:paraId="0EDB7678" w14:textId="77777777" w:rsidR="00385EBE" w:rsidRPr="00385EBE" w:rsidRDefault="00385EBE" w:rsidP="00385EBE">
      <w:pPr>
        <w:rPr>
          <w:rFonts w:ascii="Arial" w:hAnsi="Arial" w:cs="Arial"/>
          <w:b/>
          <w:bCs/>
          <w:sz w:val="24"/>
          <w:szCs w:val="24"/>
          <w:u w:val="single"/>
          <w:lang w:val="es-CO"/>
        </w:rPr>
      </w:pPr>
      <w:r w:rsidRPr="00385EBE">
        <w:rPr>
          <w:rFonts w:ascii="Arial" w:hAnsi="Arial" w:cs="Arial"/>
          <w:b/>
          <w:bCs/>
          <w:sz w:val="24"/>
          <w:szCs w:val="24"/>
          <w:u w:val="single"/>
          <w:lang w:val="es-CO"/>
        </w:rPr>
        <w:t xml:space="preserve">2.3.1 </w:t>
      </w:r>
      <w:proofErr w:type="spellStart"/>
      <w:r w:rsidRPr="00385EBE">
        <w:rPr>
          <w:rFonts w:ascii="Arial" w:hAnsi="Arial" w:cs="Arial"/>
          <w:b/>
          <w:bCs/>
          <w:sz w:val="24"/>
          <w:szCs w:val="24"/>
          <w:u w:val="single"/>
          <w:lang w:val="es-CO"/>
        </w:rPr>
        <w:t>useState</w:t>
      </w:r>
      <w:proofErr w:type="spellEnd"/>
    </w:p>
    <w:p w14:paraId="64488C02" w14:textId="1BB5229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Estado local de un componente, su función es almacenar y actualizar valores dinámicos.</w:t>
      </w:r>
    </w:p>
    <w:p w14:paraId="4E3026E8"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Ejemplo:</w:t>
      </w:r>
    </w:p>
    <w:p w14:paraId="56013AB1" w14:textId="0ED86322" w:rsidR="00385EBE" w:rsidRPr="00385EBE" w:rsidRDefault="00385EBE" w:rsidP="00385EBE">
      <w:pPr>
        <w:rPr>
          <w:rFonts w:ascii="Arial" w:hAnsi="Arial" w:cs="Arial"/>
          <w:sz w:val="24"/>
          <w:szCs w:val="24"/>
          <w:lang w:val="es-CO"/>
        </w:rPr>
      </w:pPr>
      <w:proofErr w:type="spellStart"/>
      <w:r w:rsidRPr="00385EBE">
        <w:rPr>
          <w:rFonts w:ascii="Arial" w:hAnsi="Arial" w:cs="Arial"/>
          <w:sz w:val="24"/>
          <w:szCs w:val="24"/>
          <w:lang w:val="es-CO"/>
        </w:rPr>
        <w:t>const</w:t>
      </w:r>
      <w:proofErr w:type="spellEnd"/>
      <w:r w:rsidRPr="00385EBE">
        <w:rPr>
          <w:rFonts w:ascii="Arial" w:hAnsi="Arial" w:cs="Arial"/>
          <w:sz w:val="24"/>
          <w:szCs w:val="24"/>
          <w:lang w:val="es-CO"/>
        </w:rPr>
        <w:t xml:space="preserve"> [contador, </w:t>
      </w:r>
      <w:proofErr w:type="spellStart"/>
      <w:r w:rsidRPr="00385EBE">
        <w:rPr>
          <w:rFonts w:ascii="Arial" w:hAnsi="Arial" w:cs="Arial"/>
          <w:sz w:val="24"/>
          <w:szCs w:val="24"/>
          <w:lang w:val="es-CO"/>
        </w:rPr>
        <w:t>setContador</w:t>
      </w:r>
      <w:proofErr w:type="spellEnd"/>
      <w:r w:rsidRPr="00385EBE">
        <w:rPr>
          <w:rFonts w:ascii="Arial" w:hAnsi="Arial" w:cs="Arial"/>
          <w:sz w:val="24"/>
          <w:szCs w:val="24"/>
          <w:lang w:val="es-CO"/>
        </w:rPr>
        <w:t xml:space="preserve">] = </w:t>
      </w:r>
      <w:proofErr w:type="spellStart"/>
      <w:proofErr w:type="gramStart"/>
      <w:r w:rsidRPr="00385EBE">
        <w:rPr>
          <w:rFonts w:ascii="Arial" w:hAnsi="Arial" w:cs="Arial"/>
          <w:sz w:val="24"/>
          <w:szCs w:val="24"/>
          <w:lang w:val="es-CO"/>
        </w:rPr>
        <w:t>useState</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0);</w:t>
      </w:r>
    </w:p>
    <w:p w14:paraId="083582C7" w14:textId="77777777" w:rsidR="00385EBE" w:rsidRPr="00385EBE" w:rsidRDefault="00385EBE" w:rsidP="00385EBE">
      <w:pPr>
        <w:rPr>
          <w:rFonts w:ascii="Arial" w:hAnsi="Arial" w:cs="Arial"/>
          <w:b/>
          <w:bCs/>
          <w:sz w:val="24"/>
          <w:szCs w:val="24"/>
          <w:u w:val="single"/>
          <w:lang w:val="es-CO"/>
        </w:rPr>
      </w:pPr>
      <w:r w:rsidRPr="00385EBE">
        <w:rPr>
          <w:rFonts w:ascii="Arial" w:hAnsi="Arial" w:cs="Arial"/>
          <w:b/>
          <w:bCs/>
          <w:sz w:val="24"/>
          <w:szCs w:val="24"/>
          <w:u w:val="single"/>
          <w:lang w:val="es-CO"/>
        </w:rPr>
        <w:t xml:space="preserve">2.3.2 </w:t>
      </w:r>
      <w:proofErr w:type="spellStart"/>
      <w:r w:rsidRPr="00385EBE">
        <w:rPr>
          <w:rFonts w:ascii="Arial" w:hAnsi="Arial" w:cs="Arial"/>
          <w:b/>
          <w:bCs/>
          <w:sz w:val="24"/>
          <w:szCs w:val="24"/>
          <w:u w:val="single"/>
          <w:lang w:val="es-CO"/>
        </w:rPr>
        <w:t>useEffect</w:t>
      </w:r>
      <w:proofErr w:type="spellEnd"/>
    </w:p>
    <w:p w14:paraId="4ADDBE01" w14:textId="60667C90"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lastRenderedPageBreak/>
        <w:t>Permite ejecutar funciones al montar o actualizar un componente, su función es ejecutar efectos secundarios.</w:t>
      </w:r>
    </w:p>
    <w:p w14:paraId="37CF1590"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Ejemplo:</w:t>
      </w:r>
    </w:p>
    <w:p w14:paraId="1E7B100E" w14:textId="77777777" w:rsidR="00385EBE" w:rsidRPr="00385EBE" w:rsidRDefault="00385EBE" w:rsidP="00385EBE">
      <w:pPr>
        <w:rPr>
          <w:rFonts w:ascii="Arial" w:hAnsi="Arial" w:cs="Arial"/>
          <w:sz w:val="24"/>
          <w:szCs w:val="24"/>
          <w:lang w:val="es-CO"/>
        </w:rPr>
      </w:pPr>
      <w:proofErr w:type="spellStart"/>
      <w:proofErr w:type="gramStart"/>
      <w:r w:rsidRPr="00385EBE">
        <w:rPr>
          <w:rFonts w:ascii="Arial" w:hAnsi="Arial" w:cs="Arial"/>
          <w:sz w:val="24"/>
          <w:szCs w:val="24"/>
          <w:lang w:val="es-CO"/>
        </w:rPr>
        <w:t>useEffect</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 =&gt; {</w:t>
      </w:r>
    </w:p>
    <w:p w14:paraId="72239B49"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  </w:t>
      </w:r>
      <w:proofErr w:type="gramStart"/>
      <w:r w:rsidRPr="00385EBE">
        <w:rPr>
          <w:rFonts w:ascii="Arial" w:hAnsi="Arial" w:cs="Arial"/>
          <w:sz w:val="24"/>
          <w:szCs w:val="24"/>
          <w:lang w:val="es-CO"/>
        </w:rPr>
        <w:t>console.log(</w:t>
      </w:r>
      <w:proofErr w:type="gramEnd"/>
      <w:r w:rsidRPr="00385EBE">
        <w:rPr>
          <w:rFonts w:ascii="Arial" w:hAnsi="Arial" w:cs="Arial"/>
          <w:sz w:val="24"/>
          <w:szCs w:val="24"/>
          <w:lang w:val="es-CO"/>
        </w:rPr>
        <w:t>"Componente montado");</w:t>
      </w:r>
    </w:p>
    <w:p w14:paraId="0B23C1E0" w14:textId="752D6AD3"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w:t>
      </w:r>
    </w:p>
    <w:p w14:paraId="75D156D5" w14:textId="77777777" w:rsidR="00385EBE" w:rsidRPr="00385EBE" w:rsidRDefault="00385EBE" w:rsidP="00385EBE">
      <w:pPr>
        <w:rPr>
          <w:rFonts w:ascii="Arial" w:hAnsi="Arial" w:cs="Arial"/>
          <w:b/>
          <w:bCs/>
          <w:sz w:val="24"/>
          <w:szCs w:val="24"/>
          <w:u w:val="single"/>
          <w:lang w:val="es-CO"/>
        </w:rPr>
      </w:pPr>
      <w:r w:rsidRPr="00385EBE">
        <w:rPr>
          <w:rFonts w:ascii="Arial" w:hAnsi="Arial" w:cs="Arial"/>
          <w:b/>
          <w:bCs/>
          <w:sz w:val="24"/>
          <w:szCs w:val="24"/>
          <w:u w:val="single"/>
          <w:lang w:val="es-CO"/>
        </w:rPr>
        <w:t xml:space="preserve">2.3.3 </w:t>
      </w:r>
      <w:proofErr w:type="spellStart"/>
      <w:r w:rsidRPr="00385EBE">
        <w:rPr>
          <w:rFonts w:ascii="Arial" w:hAnsi="Arial" w:cs="Arial"/>
          <w:b/>
          <w:bCs/>
          <w:sz w:val="24"/>
          <w:szCs w:val="24"/>
          <w:u w:val="single"/>
          <w:lang w:val="es-CO"/>
        </w:rPr>
        <w:t>useContext</w:t>
      </w:r>
      <w:proofErr w:type="spellEnd"/>
    </w:p>
    <w:p w14:paraId="31954700" w14:textId="567AF911"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Permite consumir datos globales almacenados en un Context, su función es evitar pasar </w:t>
      </w:r>
      <w:proofErr w:type="spellStart"/>
      <w:r w:rsidRPr="00385EBE">
        <w:rPr>
          <w:rFonts w:ascii="Arial" w:hAnsi="Arial" w:cs="Arial"/>
          <w:sz w:val="24"/>
          <w:szCs w:val="24"/>
          <w:lang w:val="es-CO"/>
        </w:rPr>
        <w:t>props</w:t>
      </w:r>
      <w:proofErr w:type="spellEnd"/>
      <w:r w:rsidRPr="00385EBE">
        <w:rPr>
          <w:rFonts w:ascii="Arial" w:hAnsi="Arial" w:cs="Arial"/>
          <w:sz w:val="24"/>
          <w:szCs w:val="24"/>
          <w:lang w:val="es-CO"/>
        </w:rPr>
        <w:t xml:space="preserve"> innecesarios.</w:t>
      </w:r>
    </w:p>
    <w:p w14:paraId="46D18631"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Ejemplo:</w:t>
      </w:r>
    </w:p>
    <w:p w14:paraId="380B8767" w14:textId="3398B2AF" w:rsidR="00385EBE" w:rsidRPr="00385EBE" w:rsidRDefault="00385EBE" w:rsidP="00385EBE">
      <w:pPr>
        <w:rPr>
          <w:rFonts w:ascii="Arial" w:hAnsi="Arial" w:cs="Arial"/>
          <w:sz w:val="24"/>
          <w:szCs w:val="24"/>
          <w:lang w:val="es-CO"/>
        </w:rPr>
      </w:pPr>
      <w:proofErr w:type="spellStart"/>
      <w:r w:rsidRPr="00385EBE">
        <w:rPr>
          <w:rFonts w:ascii="Arial" w:hAnsi="Arial" w:cs="Arial"/>
          <w:sz w:val="24"/>
          <w:szCs w:val="24"/>
          <w:lang w:val="es-CO"/>
        </w:rPr>
        <w:t>const</w:t>
      </w:r>
      <w:proofErr w:type="spellEnd"/>
      <w:r w:rsidRPr="00385EBE">
        <w:rPr>
          <w:rFonts w:ascii="Arial" w:hAnsi="Arial" w:cs="Arial"/>
          <w:sz w:val="24"/>
          <w:szCs w:val="24"/>
          <w:lang w:val="es-CO"/>
        </w:rPr>
        <w:t xml:space="preserve"> usuario = </w:t>
      </w:r>
      <w:proofErr w:type="spellStart"/>
      <w:proofErr w:type="gramStart"/>
      <w:r w:rsidRPr="00385EBE">
        <w:rPr>
          <w:rFonts w:ascii="Arial" w:hAnsi="Arial" w:cs="Arial"/>
          <w:sz w:val="24"/>
          <w:szCs w:val="24"/>
          <w:lang w:val="es-CO"/>
        </w:rPr>
        <w:t>useContext</w:t>
      </w:r>
      <w:proofErr w:type="spellEnd"/>
      <w:r w:rsidRPr="00385EBE">
        <w:rPr>
          <w:rFonts w:ascii="Arial" w:hAnsi="Arial" w:cs="Arial"/>
          <w:sz w:val="24"/>
          <w:szCs w:val="24"/>
          <w:lang w:val="es-CO"/>
        </w:rPr>
        <w:t>(</w:t>
      </w:r>
      <w:proofErr w:type="spellStart"/>
      <w:proofErr w:type="gramEnd"/>
      <w:r w:rsidRPr="00385EBE">
        <w:rPr>
          <w:rFonts w:ascii="Arial" w:hAnsi="Arial" w:cs="Arial"/>
          <w:sz w:val="24"/>
          <w:szCs w:val="24"/>
          <w:lang w:val="es-CO"/>
        </w:rPr>
        <w:t>UserContext</w:t>
      </w:r>
      <w:proofErr w:type="spellEnd"/>
      <w:r w:rsidRPr="00385EBE">
        <w:rPr>
          <w:rFonts w:ascii="Arial" w:hAnsi="Arial" w:cs="Arial"/>
          <w:sz w:val="24"/>
          <w:szCs w:val="24"/>
          <w:lang w:val="es-CO"/>
        </w:rPr>
        <w:t>);</w:t>
      </w:r>
    </w:p>
    <w:p w14:paraId="2D5648DF" w14:textId="77777777" w:rsidR="00385EBE" w:rsidRPr="00385EBE" w:rsidRDefault="00385EBE" w:rsidP="00385EBE">
      <w:pPr>
        <w:rPr>
          <w:rFonts w:ascii="Arial" w:hAnsi="Arial" w:cs="Arial"/>
          <w:b/>
          <w:bCs/>
          <w:sz w:val="24"/>
          <w:szCs w:val="24"/>
          <w:u w:val="single"/>
          <w:lang w:val="es-CO"/>
        </w:rPr>
      </w:pPr>
      <w:r w:rsidRPr="00385EBE">
        <w:rPr>
          <w:rFonts w:ascii="Arial" w:hAnsi="Arial" w:cs="Arial"/>
          <w:b/>
          <w:bCs/>
          <w:sz w:val="24"/>
          <w:szCs w:val="24"/>
          <w:u w:val="single"/>
          <w:lang w:val="es-CO"/>
        </w:rPr>
        <w:t xml:space="preserve">2.3.4 </w:t>
      </w:r>
      <w:proofErr w:type="spellStart"/>
      <w:r w:rsidRPr="00385EBE">
        <w:rPr>
          <w:rFonts w:ascii="Arial" w:hAnsi="Arial" w:cs="Arial"/>
          <w:b/>
          <w:bCs/>
          <w:sz w:val="24"/>
          <w:szCs w:val="24"/>
          <w:u w:val="single"/>
          <w:lang w:val="es-CO"/>
        </w:rPr>
        <w:t>useReducer</w:t>
      </w:r>
      <w:proofErr w:type="spellEnd"/>
    </w:p>
    <w:p w14:paraId="3FC6D212" w14:textId="19D3EF90"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Maneja estados complejos con acciones y reductores, su función es de controlar múltiples cambios de estado.</w:t>
      </w:r>
    </w:p>
    <w:p w14:paraId="4975C67E"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Ejemplo:</w:t>
      </w:r>
    </w:p>
    <w:p w14:paraId="07AECB38" w14:textId="1E4A3A50" w:rsidR="00385EBE" w:rsidRPr="00385EBE" w:rsidRDefault="00385EBE" w:rsidP="00385EBE">
      <w:pPr>
        <w:rPr>
          <w:rFonts w:ascii="Arial" w:hAnsi="Arial" w:cs="Arial"/>
          <w:sz w:val="24"/>
          <w:szCs w:val="24"/>
          <w:lang w:val="es-CO"/>
        </w:rPr>
      </w:pPr>
      <w:proofErr w:type="spellStart"/>
      <w:r w:rsidRPr="00385EBE">
        <w:rPr>
          <w:rFonts w:ascii="Arial" w:hAnsi="Arial" w:cs="Arial"/>
          <w:sz w:val="24"/>
          <w:szCs w:val="24"/>
          <w:lang w:val="es-CO"/>
        </w:rPr>
        <w:t>const</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state</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dispatch</w:t>
      </w:r>
      <w:proofErr w:type="spellEnd"/>
      <w:r w:rsidRPr="00385EBE">
        <w:rPr>
          <w:rFonts w:ascii="Arial" w:hAnsi="Arial" w:cs="Arial"/>
          <w:sz w:val="24"/>
          <w:szCs w:val="24"/>
          <w:lang w:val="es-CO"/>
        </w:rPr>
        <w:t xml:space="preserve">] = </w:t>
      </w:r>
      <w:proofErr w:type="spellStart"/>
      <w:proofErr w:type="gramStart"/>
      <w:r w:rsidRPr="00385EBE">
        <w:rPr>
          <w:rFonts w:ascii="Arial" w:hAnsi="Arial" w:cs="Arial"/>
          <w:sz w:val="24"/>
          <w:szCs w:val="24"/>
          <w:lang w:val="es-CO"/>
        </w:rPr>
        <w:t>useReducer</w:t>
      </w:r>
      <w:proofErr w:type="spellEnd"/>
      <w:r w:rsidRPr="00385EBE">
        <w:rPr>
          <w:rFonts w:ascii="Arial" w:hAnsi="Arial" w:cs="Arial"/>
          <w:sz w:val="24"/>
          <w:szCs w:val="24"/>
          <w:lang w:val="es-CO"/>
        </w:rPr>
        <w:t>(</w:t>
      </w:r>
      <w:proofErr w:type="spellStart"/>
      <w:proofErr w:type="gramEnd"/>
      <w:r w:rsidRPr="00385EBE">
        <w:rPr>
          <w:rFonts w:ascii="Arial" w:hAnsi="Arial" w:cs="Arial"/>
          <w:sz w:val="24"/>
          <w:szCs w:val="24"/>
          <w:lang w:val="es-CO"/>
        </w:rPr>
        <w:t>reducer</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initialState</w:t>
      </w:r>
      <w:proofErr w:type="spellEnd"/>
      <w:r w:rsidRPr="00385EBE">
        <w:rPr>
          <w:rFonts w:ascii="Arial" w:hAnsi="Arial" w:cs="Arial"/>
          <w:sz w:val="24"/>
          <w:szCs w:val="24"/>
          <w:lang w:val="es-CO"/>
        </w:rPr>
        <w:t>);</w:t>
      </w:r>
    </w:p>
    <w:p w14:paraId="57B6C882" w14:textId="6AAFB041" w:rsidR="00385EBE" w:rsidRPr="00385EBE" w:rsidRDefault="00385EBE" w:rsidP="00385EBE">
      <w:pPr>
        <w:rPr>
          <w:rFonts w:ascii="Arial" w:hAnsi="Arial" w:cs="Arial"/>
          <w:b/>
          <w:bCs/>
          <w:sz w:val="24"/>
          <w:szCs w:val="24"/>
          <w:lang w:val="es-CO"/>
        </w:rPr>
      </w:pPr>
      <w:r w:rsidRPr="00385EBE">
        <w:rPr>
          <w:rFonts w:ascii="Arial" w:hAnsi="Arial" w:cs="Arial"/>
          <w:b/>
          <w:bCs/>
          <w:sz w:val="24"/>
          <w:szCs w:val="24"/>
          <w:lang w:val="es-CO"/>
        </w:rPr>
        <w:t xml:space="preserve">2.4 </w:t>
      </w:r>
      <w:r w:rsidR="00386BC1" w:rsidRPr="00385EBE">
        <w:rPr>
          <w:rFonts w:ascii="Arial" w:hAnsi="Arial" w:cs="Arial"/>
          <w:b/>
          <w:bCs/>
          <w:sz w:val="24"/>
          <w:szCs w:val="24"/>
          <w:lang w:val="es-CO"/>
        </w:rPr>
        <w:t>CONTEXT API</w:t>
      </w:r>
    </w:p>
    <w:p w14:paraId="4B2140A4"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Context API es una herramienta interna de React para manejar información global accesible desde cualquier componente sin pasar </w:t>
      </w:r>
      <w:proofErr w:type="spellStart"/>
      <w:r w:rsidRPr="00385EBE">
        <w:rPr>
          <w:rFonts w:ascii="Arial" w:hAnsi="Arial" w:cs="Arial"/>
          <w:sz w:val="24"/>
          <w:szCs w:val="24"/>
          <w:lang w:val="es-CO"/>
        </w:rPr>
        <w:t>props</w:t>
      </w:r>
      <w:proofErr w:type="spellEnd"/>
      <w:r w:rsidRPr="00385EBE">
        <w:rPr>
          <w:rFonts w:ascii="Arial" w:hAnsi="Arial" w:cs="Arial"/>
          <w:sz w:val="24"/>
          <w:szCs w:val="24"/>
          <w:lang w:val="es-CO"/>
        </w:rPr>
        <w:t xml:space="preserve"> manuales.</w:t>
      </w:r>
    </w:p>
    <w:p w14:paraId="55B9A6F9" w14:textId="77777777" w:rsidR="00385EBE" w:rsidRPr="00385EBE" w:rsidRDefault="00385EBE" w:rsidP="00385EBE">
      <w:pPr>
        <w:rPr>
          <w:rFonts w:ascii="Arial" w:hAnsi="Arial" w:cs="Arial"/>
          <w:b/>
          <w:bCs/>
          <w:sz w:val="24"/>
          <w:szCs w:val="24"/>
          <w:u w:val="single"/>
          <w:lang w:val="es-CO"/>
        </w:rPr>
      </w:pPr>
      <w:r w:rsidRPr="00385EBE">
        <w:rPr>
          <w:rFonts w:ascii="Arial" w:hAnsi="Arial" w:cs="Arial"/>
          <w:b/>
          <w:bCs/>
          <w:sz w:val="24"/>
          <w:szCs w:val="24"/>
          <w:u w:val="single"/>
          <w:lang w:val="es-CO"/>
        </w:rPr>
        <w:t>Funcionalidad:</w:t>
      </w:r>
    </w:p>
    <w:p w14:paraId="4E477EAA" w14:textId="77777777" w:rsidR="00385EBE" w:rsidRPr="00385EBE" w:rsidRDefault="00385EBE" w:rsidP="00386BC1">
      <w:pPr>
        <w:pStyle w:val="Prrafodelista"/>
        <w:numPr>
          <w:ilvl w:val="0"/>
          <w:numId w:val="12"/>
        </w:numPr>
        <w:rPr>
          <w:rFonts w:ascii="Arial" w:hAnsi="Arial" w:cs="Arial"/>
          <w:sz w:val="24"/>
          <w:szCs w:val="24"/>
          <w:lang w:val="es-CO"/>
        </w:rPr>
      </w:pPr>
      <w:r w:rsidRPr="00385EBE">
        <w:rPr>
          <w:rFonts w:ascii="Arial" w:hAnsi="Arial" w:cs="Arial"/>
          <w:sz w:val="24"/>
          <w:szCs w:val="24"/>
          <w:lang w:val="es-CO"/>
        </w:rPr>
        <w:t>Compartir datos entre componentes.</w:t>
      </w:r>
    </w:p>
    <w:p w14:paraId="27D3224A" w14:textId="77777777" w:rsidR="00385EBE" w:rsidRPr="00385EBE" w:rsidRDefault="00385EBE" w:rsidP="00386BC1">
      <w:pPr>
        <w:pStyle w:val="Prrafodelista"/>
        <w:numPr>
          <w:ilvl w:val="0"/>
          <w:numId w:val="12"/>
        </w:numPr>
        <w:rPr>
          <w:rFonts w:ascii="Arial" w:hAnsi="Arial" w:cs="Arial"/>
          <w:sz w:val="24"/>
          <w:szCs w:val="24"/>
          <w:lang w:val="es-CO"/>
        </w:rPr>
      </w:pPr>
      <w:r w:rsidRPr="00385EBE">
        <w:rPr>
          <w:rFonts w:ascii="Arial" w:hAnsi="Arial" w:cs="Arial"/>
          <w:sz w:val="24"/>
          <w:szCs w:val="24"/>
          <w:lang w:val="es-CO"/>
        </w:rPr>
        <w:t>Manejar autenticación, idioma, usuario, temas, etc.</w:t>
      </w:r>
    </w:p>
    <w:p w14:paraId="02889653" w14:textId="3FF6E090" w:rsidR="00385EBE" w:rsidRPr="00385EBE" w:rsidRDefault="00385EBE" w:rsidP="00386BC1">
      <w:pPr>
        <w:pStyle w:val="Prrafodelista"/>
        <w:numPr>
          <w:ilvl w:val="0"/>
          <w:numId w:val="12"/>
        </w:numPr>
        <w:rPr>
          <w:rFonts w:ascii="Arial" w:hAnsi="Arial" w:cs="Arial"/>
          <w:sz w:val="24"/>
          <w:szCs w:val="24"/>
          <w:lang w:val="es-CO"/>
        </w:rPr>
      </w:pPr>
      <w:r w:rsidRPr="00385EBE">
        <w:rPr>
          <w:rFonts w:ascii="Arial" w:hAnsi="Arial" w:cs="Arial"/>
          <w:sz w:val="24"/>
          <w:szCs w:val="24"/>
          <w:lang w:val="es-CO"/>
        </w:rPr>
        <w:t>Simplificar el flujo de información.</w:t>
      </w:r>
    </w:p>
    <w:p w14:paraId="4CFB9B1C"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Ejemplo Context API</w:t>
      </w:r>
    </w:p>
    <w:p w14:paraId="6B7A5A69"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export</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const</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UserContext</w:t>
      </w:r>
      <w:proofErr w:type="spellEnd"/>
      <w:r w:rsidRPr="00385EBE">
        <w:rPr>
          <w:rFonts w:ascii="Arial" w:hAnsi="Arial" w:cs="Arial"/>
          <w:sz w:val="24"/>
          <w:szCs w:val="24"/>
          <w:lang w:val="es-CO"/>
        </w:rPr>
        <w:t xml:space="preserve"> = </w:t>
      </w:r>
      <w:proofErr w:type="spellStart"/>
      <w:proofErr w:type="gramStart"/>
      <w:r w:rsidRPr="00385EBE">
        <w:rPr>
          <w:rFonts w:ascii="Arial" w:hAnsi="Arial" w:cs="Arial"/>
          <w:sz w:val="24"/>
          <w:szCs w:val="24"/>
          <w:lang w:val="es-CO"/>
        </w:rPr>
        <w:t>createContext</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w:t>
      </w:r>
    </w:p>
    <w:p w14:paraId="4FEB6BCC" w14:textId="77777777" w:rsidR="00385EBE" w:rsidRPr="00385EBE" w:rsidRDefault="00385EBE" w:rsidP="00385EBE">
      <w:pPr>
        <w:spacing w:after="0"/>
        <w:rPr>
          <w:rFonts w:ascii="Arial" w:hAnsi="Arial" w:cs="Arial"/>
          <w:sz w:val="24"/>
          <w:szCs w:val="24"/>
          <w:lang w:val="es-CO"/>
        </w:rPr>
      </w:pPr>
    </w:p>
    <w:p w14:paraId="1593627B"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export</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function</w:t>
      </w:r>
      <w:proofErr w:type="spellEnd"/>
      <w:r w:rsidRPr="00385EBE">
        <w:rPr>
          <w:rFonts w:ascii="Arial" w:hAnsi="Arial" w:cs="Arial"/>
          <w:sz w:val="24"/>
          <w:szCs w:val="24"/>
          <w:lang w:val="es-CO"/>
        </w:rPr>
        <w:t xml:space="preserve"> </w:t>
      </w:r>
      <w:proofErr w:type="spellStart"/>
      <w:proofErr w:type="gramStart"/>
      <w:r w:rsidRPr="00385EBE">
        <w:rPr>
          <w:rFonts w:ascii="Arial" w:hAnsi="Arial" w:cs="Arial"/>
          <w:sz w:val="24"/>
          <w:szCs w:val="24"/>
          <w:lang w:val="es-CO"/>
        </w:rPr>
        <w:t>UserProvider</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 xml:space="preserve">{ </w:t>
      </w:r>
      <w:proofErr w:type="spellStart"/>
      <w:r w:rsidRPr="00385EBE">
        <w:rPr>
          <w:rFonts w:ascii="Arial" w:hAnsi="Arial" w:cs="Arial"/>
          <w:sz w:val="24"/>
          <w:szCs w:val="24"/>
          <w:lang w:val="es-CO"/>
        </w:rPr>
        <w:t>children</w:t>
      </w:r>
      <w:proofErr w:type="spellEnd"/>
      <w:r w:rsidRPr="00385EBE">
        <w:rPr>
          <w:rFonts w:ascii="Arial" w:hAnsi="Arial" w:cs="Arial"/>
          <w:sz w:val="24"/>
          <w:szCs w:val="24"/>
          <w:lang w:val="es-CO"/>
        </w:rPr>
        <w:t xml:space="preserve"> }) {</w:t>
      </w:r>
    </w:p>
    <w:p w14:paraId="5235B557"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const</w:t>
      </w:r>
      <w:proofErr w:type="spellEnd"/>
      <w:r w:rsidRPr="00385EBE">
        <w:rPr>
          <w:rFonts w:ascii="Arial" w:hAnsi="Arial" w:cs="Arial"/>
          <w:sz w:val="24"/>
          <w:szCs w:val="24"/>
          <w:lang w:val="es-CO"/>
        </w:rPr>
        <w:t xml:space="preserve"> usuario = </w:t>
      </w:r>
      <w:proofErr w:type="gramStart"/>
      <w:r w:rsidRPr="00385EBE">
        <w:rPr>
          <w:rFonts w:ascii="Arial" w:hAnsi="Arial" w:cs="Arial"/>
          <w:sz w:val="24"/>
          <w:szCs w:val="24"/>
          <w:lang w:val="es-CO"/>
        </w:rPr>
        <w:t>{ nombre</w:t>
      </w:r>
      <w:proofErr w:type="gramEnd"/>
      <w:r w:rsidRPr="00385EBE">
        <w:rPr>
          <w:rFonts w:ascii="Arial" w:hAnsi="Arial" w:cs="Arial"/>
          <w:sz w:val="24"/>
          <w:szCs w:val="24"/>
          <w:lang w:val="es-CO"/>
        </w:rPr>
        <w:t>: "Ana", rol: "</w:t>
      </w:r>
      <w:proofErr w:type="spellStart"/>
      <w:r w:rsidRPr="00385EBE">
        <w:rPr>
          <w:rFonts w:ascii="Arial" w:hAnsi="Arial" w:cs="Arial"/>
          <w:sz w:val="24"/>
          <w:szCs w:val="24"/>
          <w:lang w:val="es-CO"/>
        </w:rPr>
        <w:t>Admin</w:t>
      </w:r>
      <w:proofErr w:type="spellEnd"/>
      <w:r w:rsidRPr="00385EBE">
        <w:rPr>
          <w:rFonts w:ascii="Arial" w:hAnsi="Arial" w:cs="Arial"/>
          <w:sz w:val="24"/>
          <w:szCs w:val="24"/>
          <w:lang w:val="es-CO"/>
        </w:rPr>
        <w:t>" };</w:t>
      </w:r>
    </w:p>
    <w:p w14:paraId="717AAE55" w14:textId="77777777" w:rsidR="00385EBE" w:rsidRPr="00385EBE" w:rsidRDefault="00385EBE" w:rsidP="00385EBE">
      <w:pPr>
        <w:spacing w:after="0"/>
        <w:rPr>
          <w:rFonts w:ascii="Arial" w:hAnsi="Arial" w:cs="Arial"/>
          <w:sz w:val="24"/>
          <w:szCs w:val="24"/>
          <w:lang w:val="es-CO"/>
        </w:rPr>
      </w:pPr>
    </w:p>
    <w:p w14:paraId="0A7EEA05"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lastRenderedPageBreak/>
        <w:t xml:space="preserve">  </w:t>
      </w:r>
      <w:proofErr w:type="spellStart"/>
      <w:r w:rsidRPr="00385EBE">
        <w:rPr>
          <w:rFonts w:ascii="Arial" w:hAnsi="Arial" w:cs="Arial"/>
          <w:sz w:val="24"/>
          <w:szCs w:val="24"/>
          <w:lang w:val="es-CO"/>
        </w:rPr>
        <w:t>return</w:t>
      </w:r>
      <w:proofErr w:type="spellEnd"/>
      <w:r w:rsidRPr="00385EBE">
        <w:rPr>
          <w:rFonts w:ascii="Arial" w:hAnsi="Arial" w:cs="Arial"/>
          <w:sz w:val="24"/>
          <w:szCs w:val="24"/>
          <w:lang w:val="es-CO"/>
        </w:rPr>
        <w:t xml:space="preserve"> (</w:t>
      </w:r>
    </w:p>
    <w:p w14:paraId="41E46E19"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UserContext.Provider</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value</w:t>
      </w:r>
      <w:proofErr w:type="spellEnd"/>
      <w:r w:rsidRPr="00385EBE">
        <w:rPr>
          <w:rFonts w:ascii="Arial" w:hAnsi="Arial" w:cs="Arial"/>
          <w:sz w:val="24"/>
          <w:szCs w:val="24"/>
          <w:lang w:val="es-CO"/>
        </w:rPr>
        <w:t>={usuario}&gt;</w:t>
      </w:r>
    </w:p>
    <w:p w14:paraId="73609C55"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children</w:t>
      </w:r>
      <w:proofErr w:type="spellEnd"/>
      <w:r w:rsidRPr="00385EBE">
        <w:rPr>
          <w:rFonts w:ascii="Arial" w:hAnsi="Arial" w:cs="Arial"/>
          <w:sz w:val="24"/>
          <w:szCs w:val="24"/>
          <w:lang w:val="es-CO"/>
        </w:rPr>
        <w:t>}</w:t>
      </w:r>
    </w:p>
    <w:p w14:paraId="5C5A4E41"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UserContext.Provider</w:t>
      </w:r>
      <w:proofErr w:type="spellEnd"/>
      <w:r w:rsidRPr="00385EBE">
        <w:rPr>
          <w:rFonts w:ascii="Arial" w:hAnsi="Arial" w:cs="Arial"/>
          <w:sz w:val="24"/>
          <w:szCs w:val="24"/>
          <w:lang w:val="es-CO"/>
        </w:rPr>
        <w:t>&gt;</w:t>
      </w:r>
    </w:p>
    <w:p w14:paraId="0F790AAD"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
    <w:p w14:paraId="319B5A60"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w:t>
      </w:r>
    </w:p>
    <w:p w14:paraId="338CDFAB" w14:textId="2806E766" w:rsidR="00385EBE" w:rsidRPr="00385EBE" w:rsidRDefault="00386BC1" w:rsidP="00385EBE">
      <w:pPr>
        <w:rPr>
          <w:rFonts w:ascii="Arial" w:hAnsi="Arial" w:cs="Arial"/>
          <w:b/>
          <w:bCs/>
          <w:sz w:val="24"/>
          <w:szCs w:val="24"/>
          <w:lang w:val="es-CO"/>
        </w:rPr>
      </w:pPr>
      <w:r w:rsidRPr="00385EBE">
        <w:rPr>
          <w:rFonts w:ascii="Arial" w:hAnsi="Arial" w:cs="Arial"/>
          <w:b/>
          <w:bCs/>
          <w:sz w:val="24"/>
          <w:szCs w:val="24"/>
          <w:lang w:val="es-CO"/>
        </w:rPr>
        <w:t>2.5.  PETICIONES HTTP CON AXIOS</w:t>
      </w:r>
    </w:p>
    <w:p w14:paraId="088DE47C"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Axios es una librería que facilita realizar peticiones HTTP a </w:t>
      </w:r>
      <w:proofErr w:type="spellStart"/>
      <w:r w:rsidRPr="00385EBE">
        <w:rPr>
          <w:rFonts w:ascii="Arial" w:hAnsi="Arial" w:cs="Arial"/>
          <w:sz w:val="24"/>
          <w:szCs w:val="24"/>
          <w:lang w:val="es-CO"/>
        </w:rPr>
        <w:t>APIs</w:t>
      </w:r>
      <w:proofErr w:type="spellEnd"/>
      <w:r w:rsidRPr="00385EBE">
        <w:rPr>
          <w:rFonts w:ascii="Arial" w:hAnsi="Arial" w:cs="Arial"/>
          <w:sz w:val="24"/>
          <w:szCs w:val="24"/>
          <w:lang w:val="es-CO"/>
        </w:rPr>
        <w:t xml:space="preserve"> REST desde el </w:t>
      </w:r>
      <w:proofErr w:type="spellStart"/>
      <w:r w:rsidRPr="00385EBE">
        <w:rPr>
          <w:rFonts w:ascii="Arial" w:hAnsi="Arial" w:cs="Arial"/>
          <w:sz w:val="24"/>
          <w:szCs w:val="24"/>
          <w:lang w:val="es-CO"/>
        </w:rPr>
        <w:t>front-end</w:t>
      </w:r>
      <w:proofErr w:type="spellEnd"/>
      <w:r w:rsidRPr="00385EBE">
        <w:rPr>
          <w:rFonts w:ascii="Arial" w:hAnsi="Arial" w:cs="Arial"/>
          <w:sz w:val="24"/>
          <w:szCs w:val="24"/>
          <w:lang w:val="es-CO"/>
        </w:rPr>
        <w:t>.</w:t>
      </w:r>
    </w:p>
    <w:p w14:paraId="46831601" w14:textId="77777777" w:rsidR="00385EBE" w:rsidRPr="00385EBE" w:rsidRDefault="00385EBE" w:rsidP="00385EBE">
      <w:pPr>
        <w:rPr>
          <w:rFonts w:ascii="Arial" w:hAnsi="Arial" w:cs="Arial"/>
          <w:b/>
          <w:bCs/>
          <w:sz w:val="24"/>
          <w:szCs w:val="24"/>
          <w:u w:val="single"/>
          <w:lang w:val="es-CO"/>
        </w:rPr>
      </w:pPr>
      <w:r w:rsidRPr="00385EBE">
        <w:rPr>
          <w:rFonts w:ascii="Arial" w:hAnsi="Arial" w:cs="Arial"/>
          <w:b/>
          <w:bCs/>
          <w:sz w:val="24"/>
          <w:szCs w:val="24"/>
          <w:u w:val="single"/>
          <w:lang w:val="es-CO"/>
        </w:rPr>
        <w:t>Funcionalidad:</w:t>
      </w:r>
    </w:p>
    <w:p w14:paraId="2DEFFD9B" w14:textId="77777777" w:rsidR="00385EBE" w:rsidRPr="00385EBE" w:rsidRDefault="00385EBE" w:rsidP="00386BC1">
      <w:pPr>
        <w:pStyle w:val="Prrafodelista"/>
        <w:numPr>
          <w:ilvl w:val="0"/>
          <w:numId w:val="13"/>
        </w:numPr>
        <w:rPr>
          <w:rFonts w:ascii="Arial" w:hAnsi="Arial" w:cs="Arial"/>
          <w:sz w:val="24"/>
          <w:szCs w:val="24"/>
          <w:lang w:val="es-CO"/>
        </w:rPr>
      </w:pPr>
      <w:r w:rsidRPr="00385EBE">
        <w:rPr>
          <w:rFonts w:ascii="Arial" w:hAnsi="Arial" w:cs="Arial"/>
          <w:sz w:val="24"/>
          <w:szCs w:val="24"/>
          <w:lang w:val="es-CO"/>
        </w:rPr>
        <w:t>Enviar y recibir datos del back-</w:t>
      </w:r>
      <w:proofErr w:type="spellStart"/>
      <w:r w:rsidRPr="00385EBE">
        <w:rPr>
          <w:rFonts w:ascii="Arial" w:hAnsi="Arial" w:cs="Arial"/>
          <w:sz w:val="24"/>
          <w:szCs w:val="24"/>
          <w:lang w:val="es-CO"/>
        </w:rPr>
        <w:t>end</w:t>
      </w:r>
      <w:proofErr w:type="spellEnd"/>
      <w:r w:rsidRPr="00385EBE">
        <w:rPr>
          <w:rFonts w:ascii="Arial" w:hAnsi="Arial" w:cs="Arial"/>
          <w:sz w:val="24"/>
          <w:szCs w:val="24"/>
          <w:lang w:val="es-CO"/>
        </w:rPr>
        <w:t>.</w:t>
      </w:r>
    </w:p>
    <w:p w14:paraId="6AE0E398" w14:textId="77777777" w:rsidR="00385EBE" w:rsidRPr="00385EBE" w:rsidRDefault="00385EBE" w:rsidP="00386BC1">
      <w:pPr>
        <w:pStyle w:val="Prrafodelista"/>
        <w:numPr>
          <w:ilvl w:val="0"/>
          <w:numId w:val="13"/>
        </w:numPr>
        <w:rPr>
          <w:rFonts w:ascii="Arial" w:hAnsi="Arial" w:cs="Arial"/>
          <w:sz w:val="24"/>
          <w:szCs w:val="24"/>
          <w:lang w:val="es-CO"/>
        </w:rPr>
      </w:pPr>
      <w:r w:rsidRPr="00385EBE">
        <w:rPr>
          <w:rFonts w:ascii="Arial" w:hAnsi="Arial" w:cs="Arial"/>
          <w:sz w:val="24"/>
          <w:szCs w:val="24"/>
          <w:lang w:val="es-CO"/>
        </w:rPr>
        <w:t>Manejar errores.</w:t>
      </w:r>
    </w:p>
    <w:p w14:paraId="50883893" w14:textId="77777777" w:rsidR="00385EBE" w:rsidRPr="00385EBE" w:rsidRDefault="00385EBE" w:rsidP="00386BC1">
      <w:pPr>
        <w:pStyle w:val="Prrafodelista"/>
        <w:numPr>
          <w:ilvl w:val="0"/>
          <w:numId w:val="13"/>
        </w:numPr>
        <w:rPr>
          <w:rFonts w:ascii="Arial" w:hAnsi="Arial" w:cs="Arial"/>
          <w:sz w:val="24"/>
          <w:szCs w:val="24"/>
          <w:lang w:val="es-CO"/>
        </w:rPr>
      </w:pPr>
      <w:r w:rsidRPr="00385EBE">
        <w:rPr>
          <w:rFonts w:ascii="Arial" w:hAnsi="Arial" w:cs="Arial"/>
          <w:sz w:val="24"/>
          <w:szCs w:val="24"/>
          <w:lang w:val="es-CO"/>
        </w:rPr>
        <w:t>Configurar interceptores.</w:t>
      </w:r>
    </w:p>
    <w:p w14:paraId="3C05E812" w14:textId="75F4169A" w:rsidR="00385EBE" w:rsidRPr="00385EBE" w:rsidRDefault="00385EBE" w:rsidP="00386BC1">
      <w:pPr>
        <w:pStyle w:val="Prrafodelista"/>
        <w:numPr>
          <w:ilvl w:val="0"/>
          <w:numId w:val="13"/>
        </w:numPr>
        <w:rPr>
          <w:rFonts w:ascii="Arial" w:hAnsi="Arial" w:cs="Arial"/>
          <w:sz w:val="24"/>
          <w:szCs w:val="24"/>
          <w:lang w:val="es-CO"/>
        </w:rPr>
      </w:pPr>
      <w:r w:rsidRPr="00385EBE">
        <w:rPr>
          <w:rFonts w:ascii="Arial" w:hAnsi="Arial" w:cs="Arial"/>
          <w:sz w:val="24"/>
          <w:szCs w:val="24"/>
          <w:lang w:val="es-CO"/>
        </w:rPr>
        <w:t>Autenticación con tokens.</w:t>
      </w:r>
    </w:p>
    <w:p w14:paraId="49A4CDC9"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Ejemplo GET</w:t>
      </w:r>
    </w:p>
    <w:p w14:paraId="52776A4A"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axios.get</w:t>
      </w:r>
      <w:proofErr w:type="spellEnd"/>
      <w:r w:rsidRPr="00385EBE">
        <w:rPr>
          <w:rFonts w:ascii="Arial" w:hAnsi="Arial" w:cs="Arial"/>
          <w:sz w:val="24"/>
          <w:szCs w:val="24"/>
          <w:lang w:val="es-CO"/>
        </w:rPr>
        <w:t>("http://localhost:3000/api/usuarios")</w:t>
      </w:r>
    </w:p>
    <w:p w14:paraId="4A3583A8"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gramStart"/>
      <w:r w:rsidRPr="00385EBE">
        <w:rPr>
          <w:rFonts w:ascii="Arial" w:hAnsi="Arial" w:cs="Arial"/>
          <w:sz w:val="24"/>
          <w:szCs w:val="24"/>
          <w:lang w:val="es-CO"/>
        </w:rPr>
        <w:t>.</w:t>
      </w:r>
      <w:proofErr w:type="spellStart"/>
      <w:r w:rsidRPr="00385EBE">
        <w:rPr>
          <w:rFonts w:ascii="Arial" w:hAnsi="Arial" w:cs="Arial"/>
          <w:sz w:val="24"/>
          <w:szCs w:val="24"/>
          <w:lang w:val="es-CO"/>
        </w:rPr>
        <w:t>then</w:t>
      </w:r>
      <w:proofErr w:type="spellEnd"/>
      <w:proofErr w:type="gramEnd"/>
      <w:r w:rsidRPr="00385EBE">
        <w:rPr>
          <w:rFonts w:ascii="Arial" w:hAnsi="Arial" w:cs="Arial"/>
          <w:sz w:val="24"/>
          <w:szCs w:val="24"/>
          <w:lang w:val="es-CO"/>
        </w:rPr>
        <w:t>(res =&gt; console.log(</w:t>
      </w:r>
      <w:proofErr w:type="spellStart"/>
      <w:r w:rsidRPr="00385EBE">
        <w:rPr>
          <w:rFonts w:ascii="Arial" w:hAnsi="Arial" w:cs="Arial"/>
          <w:sz w:val="24"/>
          <w:szCs w:val="24"/>
          <w:lang w:val="es-CO"/>
        </w:rPr>
        <w:t>res.data</w:t>
      </w:r>
      <w:proofErr w:type="spellEnd"/>
      <w:r w:rsidRPr="00385EBE">
        <w:rPr>
          <w:rFonts w:ascii="Arial" w:hAnsi="Arial" w:cs="Arial"/>
          <w:sz w:val="24"/>
          <w:szCs w:val="24"/>
          <w:lang w:val="es-CO"/>
        </w:rPr>
        <w:t>))</w:t>
      </w:r>
    </w:p>
    <w:p w14:paraId="020897A8"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gramStart"/>
      <w:r w:rsidRPr="00385EBE">
        <w:rPr>
          <w:rFonts w:ascii="Arial" w:hAnsi="Arial" w:cs="Arial"/>
          <w:sz w:val="24"/>
          <w:szCs w:val="24"/>
          <w:lang w:val="es-CO"/>
        </w:rPr>
        <w:t>.catch</w:t>
      </w:r>
      <w:proofErr w:type="gramEnd"/>
      <w:r w:rsidRPr="00385EBE">
        <w:rPr>
          <w:rFonts w:ascii="Arial" w:hAnsi="Arial" w:cs="Arial"/>
          <w:sz w:val="24"/>
          <w:szCs w:val="24"/>
          <w:lang w:val="es-CO"/>
        </w:rPr>
        <w:t>(</w:t>
      </w:r>
      <w:proofErr w:type="spellStart"/>
      <w:r w:rsidRPr="00385EBE">
        <w:rPr>
          <w:rFonts w:ascii="Arial" w:hAnsi="Arial" w:cs="Arial"/>
          <w:sz w:val="24"/>
          <w:szCs w:val="24"/>
          <w:lang w:val="es-CO"/>
        </w:rPr>
        <w:t>err</w:t>
      </w:r>
      <w:proofErr w:type="spellEnd"/>
      <w:r w:rsidRPr="00385EBE">
        <w:rPr>
          <w:rFonts w:ascii="Arial" w:hAnsi="Arial" w:cs="Arial"/>
          <w:sz w:val="24"/>
          <w:szCs w:val="24"/>
          <w:lang w:val="es-CO"/>
        </w:rPr>
        <w:t xml:space="preserve"> =&gt; </w:t>
      </w:r>
      <w:proofErr w:type="spellStart"/>
      <w:r w:rsidRPr="00385EBE">
        <w:rPr>
          <w:rFonts w:ascii="Arial" w:hAnsi="Arial" w:cs="Arial"/>
          <w:sz w:val="24"/>
          <w:szCs w:val="24"/>
          <w:lang w:val="es-CO"/>
        </w:rPr>
        <w:t>console.error</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err</w:t>
      </w:r>
      <w:proofErr w:type="spellEnd"/>
      <w:r w:rsidRPr="00385EBE">
        <w:rPr>
          <w:rFonts w:ascii="Arial" w:hAnsi="Arial" w:cs="Arial"/>
          <w:sz w:val="24"/>
          <w:szCs w:val="24"/>
          <w:lang w:val="es-CO"/>
        </w:rPr>
        <w:t>));</w:t>
      </w:r>
    </w:p>
    <w:p w14:paraId="1EAEB06C" w14:textId="14D6A00E" w:rsidR="00385EBE" w:rsidRPr="00385EBE" w:rsidRDefault="00385EBE" w:rsidP="00385EBE">
      <w:pPr>
        <w:rPr>
          <w:rFonts w:ascii="Arial" w:hAnsi="Arial" w:cs="Arial"/>
          <w:sz w:val="24"/>
          <w:szCs w:val="24"/>
          <w:lang w:val="es-CO"/>
        </w:rPr>
      </w:pPr>
    </w:p>
    <w:p w14:paraId="2EB2CF0B" w14:textId="22B81D27" w:rsidR="00385EBE" w:rsidRPr="00385EBE" w:rsidRDefault="00386BC1" w:rsidP="00385EBE">
      <w:pPr>
        <w:rPr>
          <w:rFonts w:ascii="Arial" w:hAnsi="Arial" w:cs="Arial"/>
          <w:b/>
          <w:bCs/>
          <w:sz w:val="24"/>
          <w:szCs w:val="24"/>
          <w:lang w:val="es-CO"/>
        </w:rPr>
      </w:pPr>
      <w:r w:rsidRPr="00385EBE">
        <w:rPr>
          <w:rFonts w:ascii="Arial" w:hAnsi="Arial" w:cs="Arial"/>
          <w:b/>
          <w:bCs/>
          <w:sz w:val="24"/>
          <w:szCs w:val="24"/>
          <w:lang w:val="es-CO"/>
        </w:rPr>
        <w:t>2.6.  RUTAS Y NAVEGACIÓN</w:t>
      </w:r>
    </w:p>
    <w:p w14:paraId="318E8F6E"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Es una librería que permite manejar múltiples vistas en React sin recargar la página, creando una SPA (Single Page </w:t>
      </w:r>
      <w:proofErr w:type="spellStart"/>
      <w:r w:rsidRPr="00385EBE">
        <w:rPr>
          <w:rFonts w:ascii="Arial" w:hAnsi="Arial" w:cs="Arial"/>
          <w:sz w:val="24"/>
          <w:szCs w:val="24"/>
          <w:lang w:val="es-CO"/>
        </w:rPr>
        <w:t>Application</w:t>
      </w:r>
      <w:proofErr w:type="spellEnd"/>
      <w:r w:rsidRPr="00385EBE">
        <w:rPr>
          <w:rFonts w:ascii="Arial" w:hAnsi="Arial" w:cs="Arial"/>
          <w:sz w:val="24"/>
          <w:szCs w:val="24"/>
          <w:lang w:val="es-CO"/>
        </w:rPr>
        <w:t>).</w:t>
      </w:r>
    </w:p>
    <w:p w14:paraId="45212BA7" w14:textId="77777777" w:rsidR="00385EBE" w:rsidRPr="00385EBE" w:rsidRDefault="00385EBE" w:rsidP="00385EBE">
      <w:pPr>
        <w:rPr>
          <w:rFonts w:ascii="Arial" w:hAnsi="Arial" w:cs="Arial"/>
          <w:b/>
          <w:bCs/>
          <w:sz w:val="24"/>
          <w:szCs w:val="24"/>
          <w:u w:val="single"/>
          <w:lang w:val="es-CO"/>
        </w:rPr>
      </w:pPr>
      <w:r w:rsidRPr="00385EBE">
        <w:rPr>
          <w:rFonts w:ascii="Arial" w:hAnsi="Arial" w:cs="Arial"/>
          <w:b/>
          <w:bCs/>
          <w:sz w:val="24"/>
          <w:szCs w:val="24"/>
          <w:u w:val="single"/>
          <w:lang w:val="es-CO"/>
        </w:rPr>
        <w:t>Funcionalidad:</w:t>
      </w:r>
    </w:p>
    <w:p w14:paraId="24948474" w14:textId="77777777" w:rsidR="00385EBE" w:rsidRPr="00385EBE" w:rsidRDefault="00385EBE" w:rsidP="00386BC1">
      <w:pPr>
        <w:pStyle w:val="Prrafodelista"/>
        <w:numPr>
          <w:ilvl w:val="0"/>
          <w:numId w:val="14"/>
        </w:numPr>
        <w:rPr>
          <w:rFonts w:ascii="Arial" w:hAnsi="Arial" w:cs="Arial"/>
          <w:sz w:val="24"/>
          <w:szCs w:val="24"/>
          <w:lang w:val="es-CO"/>
        </w:rPr>
      </w:pPr>
      <w:r w:rsidRPr="00385EBE">
        <w:rPr>
          <w:rFonts w:ascii="Arial" w:hAnsi="Arial" w:cs="Arial"/>
          <w:sz w:val="24"/>
          <w:szCs w:val="24"/>
          <w:lang w:val="es-CO"/>
        </w:rPr>
        <w:t>Crear rutas internas.</w:t>
      </w:r>
    </w:p>
    <w:p w14:paraId="70AA275C" w14:textId="77777777" w:rsidR="00385EBE" w:rsidRPr="00385EBE" w:rsidRDefault="00385EBE" w:rsidP="00386BC1">
      <w:pPr>
        <w:pStyle w:val="Prrafodelista"/>
        <w:numPr>
          <w:ilvl w:val="0"/>
          <w:numId w:val="14"/>
        </w:numPr>
        <w:rPr>
          <w:rFonts w:ascii="Arial" w:hAnsi="Arial" w:cs="Arial"/>
          <w:sz w:val="24"/>
          <w:szCs w:val="24"/>
          <w:lang w:val="es-CO"/>
        </w:rPr>
      </w:pPr>
      <w:r w:rsidRPr="00385EBE">
        <w:rPr>
          <w:rFonts w:ascii="Arial" w:hAnsi="Arial" w:cs="Arial"/>
          <w:sz w:val="24"/>
          <w:szCs w:val="24"/>
          <w:lang w:val="es-CO"/>
        </w:rPr>
        <w:t>Navegar entre pantallas.</w:t>
      </w:r>
    </w:p>
    <w:p w14:paraId="53981C0E" w14:textId="47E87A11" w:rsidR="00385EBE" w:rsidRPr="00385EBE" w:rsidRDefault="00385EBE" w:rsidP="00386BC1">
      <w:pPr>
        <w:pStyle w:val="Prrafodelista"/>
        <w:numPr>
          <w:ilvl w:val="0"/>
          <w:numId w:val="14"/>
        </w:numPr>
        <w:rPr>
          <w:rFonts w:ascii="Arial" w:hAnsi="Arial" w:cs="Arial"/>
          <w:sz w:val="24"/>
          <w:szCs w:val="24"/>
          <w:lang w:val="es-CO"/>
        </w:rPr>
      </w:pPr>
      <w:r w:rsidRPr="00385EBE">
        <w:rPr>
          <w:rFonts w:ascii="Arial" w:hAnsi="Arial" w:cs="Arial"/>
          <w:sz w:val="24"/>
          <w:szCs w:val="24"/>
          <w:lang w:val="es-CO"/>
        </w:rPr>
        <w:t>Enviar parámetros dinámicos.</w:t>
      </w:r>
    </w:p>
    <w:p w14:paraId="0D792213"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&lt;</w:t>
      </w:r>
      <w:proofErr w:type="spellStart"/>
      <w:r w:rsidRPr="00385EBE">
        <w:rPr>
          <w:rFonts w:ascii="Arial" w:hAnsi="Arial" w:cs="Arial"/>
          <w:sz w:val="24"/>
          <w:szCs w:val="24"/>
          <w:lang w:val="es-CO"/>
        </w:rPr>
        <w:t>BrowserRouter</w:t>
      </w:r>
      <w:proofErr w:type="spellEnd"/>
      <w:r w:rsidRPr="00385EBE">
        <w:rPr>
          <w:rFonts w:ascii="Arial" w:hAnsi="Arial" w:cs="Arial"/>
          <w:sz w:val="24"/>
          <w:szCs w:val="24"/>
          <w:lang w:val="es-CO"/>
        </w:rPr>
        <w:t>&gt;</w:t>
      </w:r>
    </w:p>
    <w:p w14:paraId="7B1CF656"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Routes</w:t>
      </w:r>
      <w:proofErr w:type="spellEnd"/>
      <w:r w:rsidRPr="00385EBE">
        <w:rPr>
          <w:rFonts w:ascii="Arial" w:hAnsi="Arial" w:cs="Arial"/>
          <w:sz w:val="24"/>
          <w:szCs w:val="24"/>
          <w:lang w:val="es-CO"/>
        </w:rPr>
        <w:t>&gt;</w:t>
      </w:r>
    </w:p>
    <w:p w14:paraId="21232D5E"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Route</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path</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element</w:t>
      </w:r>
      <w:proofErr w:type="spellEnd"/>
      <w:proofErr w:type="gramStart"/>
      <w:r w:rsidRPr="00385EBE">
        <w:rPr>
          <w:rFonts w:ascii="Arial" w:hAnsi="Arial" w:cs="Arial"/>
          <w:sz w:val="24"/>
          <w:szCs w:val="24"/>
          <w:lang w:val="es-CO"/>
        </w:rPr>
        <w:t>={</w:t>
      </w:r>
      <w:proofErr w:type="gramEnd"/>
      <w:r w:rsidRPr="00385EBE">
        <w:rPr>
          <w:rFonts w:ascii="Arial" w:hAnsi="Arial" w:cs="Arial"/>
          <w:sz w:val="24"/>
          <w:szCs w:val="24"/>
          <w:lang w:val="es-CO"/>
        </w:rPr>
        <w:t>&lt;Inicio /&gt;} /&gt;</w:t>
      </w:r>
    </w:p>
    <w:p w14:paraId="5D9026D2"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Route</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path</w:t>
      </w:r>
      <w:proofErr w:type="spellEnd"/>
      <w:r w:rsidRPr="00385EBE">
        <w:rPr>
          <w:rFonts w:ascii="Arial" w:hAnsi="Arial" w:cs="Arial"/>
          <w:sz w:val="24"/>
          <w:szCs w:val="24"/>
          <w:lang w:val="es-CO"/>
        </w:rPr>
        <w:t xml:space="preserve">="/usuarios" </w:t>
      </w:r>
      <w:proofErr w:type="spellStart"/>
      <w:r w:rsidRPr="00385EBE">
        <w:rPr>
          <w:rFonts w:ascii="Arial" w:hAnsi="Arial" w:cs="Arial"/>
          <w:sz w:val="24"/>
          <w:szCs w:val="24"/>
          <w:lang w:val="es-CO"/>
        </w:rPr>
        <w:t>element</w:t>
      </w:r>
      <w:proofErr w:type="spellEnd"/>
      <w:proofErr w:type="gramStart"/>
      <w:r w:rsidRPr="00385EBE">
        <w:rPr>
          <w:rFonts w:ascii="Arial" w:hAnsi="Arial" w:cs="Arial"/>
          <w:sz w:val="24"/>
          <w:szCs w:val="24"/>
          <w:lang w:val="es-CO"/>
        </w:rPr>
        <w:t>={</w:t>
      </w:r>
      <w:proofErr w:type="gramEnd"/>
      <w:r w:rsidRPr="00385EBE">
        <w:rPr>
          <w:rFonts w:ascii="Arial" w:hAnsi="Arial" w:cs="Arial"/>
          <w:sz w:val="24"/>
          <w:szCs w:val="24"/>
          <w:lang w:val="es-CO"/>
        </w:rPr>
        <w:t>&lt;Usuarios /&gt;} /&gt;</w:t>
      </w:r>
    </w:p>
    <w:p w14:paraId="7E2E1E8D"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Routes</w:t>
      </w:r>
      <w:proofErr w:type="spellEnd"/>
      <w:r w:rsidRPr="00385EBE">
        <w:rPr>
          <w:rFonts w:ascii="Arial" w:hAnsi="Arial" w:cs="Arial"/>
          <w:sz w:val="24"/>
          <w:szCs w:val="24"/>
          <w:lang w:val="es-CO"/>
        </w:rPr>
        <w:t>&gt;</w:t>
      </w:r>
    </w:p>
    <w:p w14:paraId="4A570660"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&lt;/</w:t>
      </w:r>
      <w:proofErr w:type="spellStart"/>
      <w:r w:rsidRPr="00385EBE">
        <w:rPr>
          <w:rFonts w:ascii="Arial" w:hAnsi="Arial" w:cs="Arial"/>
          <w:sz w:val="24"/>
          <w:szCs w:val="24"/>
          <w:lang w:val="es-CO"/>
        </w:rPr>
        <w:t>BrowserRouter</w:t>
      </w:r>
      <w:proofErr w:type="spellEnd"/>
      <w:r w:rsidRPr="00385EBE">
        <w:rPr>
          <w:rFonts w:ascii="Arial" w:hAnsi="Arial" w:cs="Arial"/>
          <w:sz w:val="24"/>
          <w:szCs w:val="24"/>
          <w:lang w:val="es-CO"/>
        </w:rPr>
        <w:t>&gt;</w:t>
      </w:r>
    </w:p>
    <w:p w14:paraId="079C7429" w14:textId="3C9FC281" w:rsidR="00385EBE" w:rsidRPr="00385EBE" w:rsidRDefault="00385EBE" w:rsidP="00385EBE">
      <w:pPr>
        <w:rPr>
          <w:rFonts w:ascii="Arial" w:hAnsi="Arial" w:cs="Arial"/>
          <w:sz w:val="24"/>
          <w:szCs w:val="24"/>
          <w:lang w:val="es-CO"/>
        </w:rPr>
      </w:pPr>
    </w:p>
    <w:p w14:paraId="1820EFDC" w14:textId="4DE8C47C" w:rsidR="00385EBE" w:rsidRPr="00385EBE" w:rsidRDefault="00386BC1" w:rsidP="00385EBE">
      <w:pPr>
        <w:rPr>
          <w:rFonts w:ascii="Arial" w:hAnsi="Arial" w:cs="Arial"/>
          <w:b/>
          <w:bCs/>
          <w:sz w:val="24"/>
          <w:szCs w:val="24"/>
          <w:lang w:val="es-CO"/>
        </w:rPr>
      </w:pPr>
      <w:r w:rsidRPr="00385EBE">
        <w:rPr>
          <w:rFonts w:ascii="Arial" w:hAnsi="Arial" w:cs="Arial"/>
          <w:b/>
          <w:bCs/>
          <w:sz w:val="24"/>
          <w:szCs w:val="24"/>
          <w:lang w:val="es-CO"/>
        </w:rPr>
        <w:lastRenderedPageBreak/>
        <w:t>2.7.  DESPLIEGUE</w:t>
      </w:r>
    </w:p>
    <w:p w14:paraId="57FEC2B9"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El despliegue es el proceso de publicar una aplicación web en un servidor para que sea accesible al público.</w:t>
      </w:r>
    </w:p>
    <w:p w14:paraId="63810F97" w14:textId="77777777" w:rsidR="00385EBE" w:rsidRPr="00385EBE" w:rsidRDefault="00385EBE" w:rsidP="00385EBE">
      <w:pPr>
        <w:rPr>
          <w:rFonts w:ascii="Arial" w:hAnsi="Arial" w:cs="Arial"/>
          <w:b/>
          <w:bCs/>
          <w:sz w:val="24"/>
          <w:szCs w:val="24"/>
          <w:u w:val="single"/>
          <w:lang w:val="es-CO"/>
        </w:rPr>
      </w:pPr>
      <w:r w:rsidRPr="00385EBE">
        <w:rPr>
          <w:rFonts w:ascii="Arial" w:hAnsi="Arial" w:cs="Arial"/>
          <w:b/>
          <w:bCs/>
          <w:sz w:val="24"/>
          <w:szCs w:val="24"/>
          <w:u w:val="single"/>
          <w:lang w:val="es-CO"/>
        </w:rPr>
        <w:t>Funcionalidad:</w:t>
      </w:r>
    </w:p>
    <w:p w14:paraId="694012A2" w14:textId="77777777" w:rsidR="00385EBE" w:rsidRPr="00385EBE" w:rsidRDefault="00385EBE" w:rsidP="00386BC1">
      <w:pPr>
        <w:pStyle w:val="Prrafodelista"/>
        <w:numPr>
          <w:ilvl w:val="0"/>
          <w:numId w:val="15"/>
        </w:numPr>
        <w:rPr>
          <w:rFonts w:ascii="Arial" w:hAnsi="Arial" w:cs="Arial"/>
          <w:sz w:val="24"/>
          <w:szCs w:val="24"/>
          <w:lang w:val="es-CO"/>
        </w:rPr>
      </w:pPr>
      <w:r w:rsidRPr="00385EBE">
        <w:rPr>
          <w:rFonts w:ascii="Arial" w:hAnsi="Arial" w:cs="Arial"/>
          <w:sz w:val="24"/>
          <w:szCs w:val="24"/>
          <w:lang w:val="es-CO"/>
        </w:rPr>
        <w:t>Hacer la aplicación accesible desde internet.</w:t>
      </w:r>
    </w:p>
    <w:p w14:paraId="5A17B794" w14:textId="77777777" w:rsidR="00385EBE" w:rsidRPr="00385EBE" w:rsidRDefault="00385EBE" w:rsidP="00386BC1">
      <w:pPr>
        <w:pStyle w:val="Prrafodelista"/>
        <w:numPr>
          <w:ilvl w:val="0"/>
          <w:numId w:val="15"/>
        </w:numPr>
        <w:rPr>
          <w:rFonts w:ascii="Arial" w:hAnsi="Arial" w:cs="Arial"/>
          <w:sz w:val="24"/>
          <w:szCs w:val="24"/>
          <w:lang w:val="es-CO"/>
        </w:rPr>
      </w:pPr>
      <w:r w:rsidRPr="00385EBE">
        <w:rPr>
          <w:rFonts w:ascii="Arial" w:hAnsi="Arial" w:cs="Arial"/>
          <w:sz w:val="24"/>
          <w:szCs w:val="24"/>
          <w:lang w:val="es-CO"/>
        </w:rPr>
        <w:t>Gestionar versiones y entornos.</w:t>
      </w:r>
    </w:p>
    <w:p w14:paraId="71CC640A" w14:textId="161F726F" w:rsidR="00385EBE" w:rsidRPr="00385EBE" w:rsidRDefault="00385EBE" w:rsidP="00386BC1">
      <w:pPr>
        <w:pStyle w:val="Prrafodelista"/>
        <w:numPr>
          <w:ilvl w:val="0"/>
          <w:numId w:val="15"/>
        </w:numPr>
        <w:rPr>
          <w:rFonts w:ascii="Arial" w:hAnsi="Arial" w:cs="Arial"/>
          <w:sz w:val="24"/>
          <w:szCs w:val="24"/>
          <w:lang w:val="es-CO"/>
        </w:rPr>
      </w:pPr>
      <w:r w:rsidRPr="00385EBE">
        <w:rPr>
          <w:rFonts w:ascii="Arial" w:hAnsi="Arial" w:cs="Arial"/>
          <w:sz w:val="24"/>
          <w:szCs w:val="24"/>
          <w:lang w:val="es-CO"/>
        </w:rPr>
        <w:t xml:space="preserve">Integrar </w:t>
      </w:r>
      <w:proofErr w:type="spellStart"/>
      <w:r w:rsidRPr="00385EBE">
        <w:rPr>
          <w:rFonts w:ascii="Arial" w:hAnsi="Arial" w:cs="Arial"/>
          <w:sz w:val="24"/>
          <w:szCs w:val="24"/>
          <w:lang w:val="es-CO"/>
        </w:rPr>
        <w:t>front-end</w:t>
      </w:r>
      <w:proofErr w:type="spellEnd"/>
      <w:r w:rsidRPr="00385EBE">
        <w:rPr>
          <w:rFonts w:ascii="Arial" w:hAnsi="Arial" w:cs="Arial"/>
          <w:sz w:val="24"/>
          <w:szCs w:val="24"/>
          <w:lang w:val="es-CO"/>
        </w:rPr>
        <w:t xml:space="preserve"> y back-</w:t>
      </w:r>
      <w:proofErr w:type="spellStart"/>
      <w:r w:rsidRPr="00385EBE">
        <w:rPr>
          <w:rFonts w:ascii="Arial" w:hAnsi="Arial" w:cs="Arial"/>
          <w:sz w:val="24"/>
          <w:szCs w:val="24"/>
          <w:lang w:val="es-CO"/>
        </w:rPr>
        <w:t>end</w:t>
      </w:r>
      <w:proofErr w:type="spellEnd"/>
      <w:r w:rsidRPr="00385EBE">
        <w:rPr>
          <w:rFonts w:ascii="Arial" w:hAnsi="Arial" w:cs="Arial"/>
          <w:sz w:val="24"/>
          <w:szCs w:val="24"/>
          <w:lang w:val="es-CO"/>
        </w:rPr>
        <w:t>.</w:t>
      </w:r>
    </w:p>
    <w:p w14:paraId="4926BBEF"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Plataformas comunes:</w:t>
      </w:r>
    </w:p>
    <w:p w14:paraId="6E0493AB" w14:textId="77777777" w:rsidR="00385EBE" w:rsidRPr="00385EBE" w:rsidRDefault="00385EBE" w:rsidP="00385EBE">
      <w:pPr>
        <w:rPr>
          <w:rFonts w:ascii="Arial" w:hAnsi="Arial" w:cs="Arial"/>
          <w:sz w:val="24"/>
          <w:szCs w:val="24"/>
          <w:lang w:val="es-CO"/>
        </w:rPr>
      </w:pPr>
      <w:proofErr w:type="spellStart"/>
      <w:r w:rsidRPr="00385EBE">
        <w:rPr>
          <w:rFonts w:ascii="Arial" w:hAnsi="Arial" w:cs="Arial"/>
          <w:sz w:val="24"/>
          <w:szCs w:val="24"/>
          <w:lang w:val="es-CO"/>
        </w:rPr>
        <w:t>Vercel</w:t>
      </w:r>
      <w:proofErr w:type="spellEnd"/>
    </w:p>
    <w:p w14:paraId="40A1EAC7" w14:textId="77777777" w:rsidR="00385EBE" w:rsidRPr="00385EBE" w:rsidRDefault="00385EBE" w:rsidP="00385EBE">
      <w:pPr>
        <w:rPr>
          <w:rFonts w:ascii="Arial" w:hAnsi="Arial" w:cs="Arial"/>
          <w:sz w:val="24"/>
          <w:szCs w:val="24"/>
          <w:lang w:val="es-CO"/>
        </w:rPr>
      </w:pPr>
      <w:proofErr w:type="spellStart"/>
      <w:r w:rsidRPr="00385EBE">
        <w:rPr>
          <w:rFonts w:ascii="Arial" w:hAnsi="Arial" w:cs="Arial"/>
          <w:sz w:val="24"/>
          <w:szCs w:val="24"/>
          <w:lang w:val="es-CO"/>
        </w:rPr>
        <w:t>Netlify</w:t>
      </w:r>
      <w:proofErr w:type="spellEnd"/>
    </w:p>
    <w:p w14:paraId="1EB89E40"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GitHub Pages</w:t>
      </w:r>
    </w:p>
    <w:p w14:paraId="2B9BBB71"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Render / </w:t>
      </w:r>
      <w:proofErr w:type="spellStart"/>
      <w:r w:rsidRPr="00385EBE">
        <w:rPr>
          <w:rFonts w:ascii="Arial" w:hAnsi="Arial" w:cs="Arial"/>
          <w:sz w:val="24"/>
          <w:szCs w:val="24"/>
          <w:lang w:val="es-CO"/>
        </w:rPr>
        <w:t>Railway</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backend</w:t>
      </w:r>
      <w:proofErr w:type="spellEnd"/>
      <w:r w:rsidRPr="00385EBE">
        <w:rPr>
          <w:rFonts w:ascii="Arial" w:hAnsi="Arial" w:cs="Arial"/>
          <w:sz w:val="24"/>
          <w:szCs w:val="24"/>
          <w:lang w:val="es-CO"/>
        </w:rPr>
        <w:t>)</w:t>
      </w:r>
    </w:p>
    <w:p w14:paraId="1072AEC0" w14:textId="4F75CCFD" w:rsidR="00385EBE" w:rsidRPr="00385EBE" w:rsidRDefault="00385EBE" w:rsidP="00385EBE">
      <w:pPr>
        <w:rPr>
          <w:rFonts w:ascii="Arial" w:hAnsi="Arial" w:cs="Arial"/>
          <w:b/>
          <w:bCs/>
          <w:sz w:val="24"/>
          <w:szCs w:val="24"/>
          <w:lang w:val="es-CO"/>
        </w:rPr>
      </w:pPr>
    </w:p>
    <w:p w14:paraId="1AA6C748" w14:textId="5FDC9637" w:rsidR="00385EBE" w:rsidRPr="00385EBE" w:rsidRDefault="00386BC1" w:rsidP="00385EBE">
      <w:pPr>
        <w:rPr>
          <w:rFonts w:ascii="Arial" w:hAnsi="Arial" w:cs="Arial"/>
          <w:b/>
          <w:bCs/>
          <w:sz w:val="24"/>
          <w:szCs w:val="24"/>
          <w:lang w:val="es-CO"/>
        </w:rPr>
      </w:pPr>
      <w:r w:rsidRPr="00385EBE">
        <w:rPr>
          <w:rFonts w:ascii="Arial" w:hAnsi="Arial" w:cs="Arial"/>
          <w:b/>
          <w:bCs/>
          <w:sz w:val="24"/>
          <w:szCs w:val="24"/>
          <w:lang w:val="es-CO"/>
        </w:rPr>
        <w:t>3. CÓDIGO COMPLETO DE LA APLICACIÓN</w:t>
      </w:r>
    </w:p>
    <w:p w14:paraId="76A2BA50" w14:textId="133E4A9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A </w:t>
      </w:r>
      <w:proofErr w:type="gramStart"/>
      <w:r w:rsidRPr="00385EBE">
        <w:rPr>
          <w:rFonts w:ascii="Arial" w:hAnsi="Arial" w:cs="Arial"/>
          <w:sz w:val="24"/>
          <w:szCs w:val="24"/>
          <w:lang w:val="es-CO"/>
        </w:rPr>
        <w:t>continuación</w:t>
      </w:r>
      <w:proofErr w:type="gramEnd"/>
      <w:r w:rsidRPr="00385EBE">
        <w:rPr>
          <w:rFonts w:ascii="Arial" w:hAnsi="Arial" w:cs="Arial"/>
          <w:sz w:val="24"/>
          <w:szCs w:val="24"/>
          <w:lang w:val="es-CO"/>
        </w:rPr>
        <w:t xml:space="preserve"> se presenta una aplicación funcional utilizando React + Axios + Context API + Rutas.</w:t>
      </w:r>
    </w:p>
    <w:p w14:paraId="5BD288D2"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3.1 Contexto Global</w:t>
      </w:r>
    </w:p>
    <w:p w14:paraId="36D7C093"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context</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UserContext.jsx</w:t>
      </w:r>
      <w:proofErr w:type="spellEnd"/>
    </w:p>
    <w:p w14:paraId="0E038A8B"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 xml:space="preserve">{ </w:t>
      </w:r>
      <w:proofErr w:type="spellStart"/>
      <w:r w:rsidRPr="00385EBE">
        <w:rPr>
          <w:rFonts w:ascii="Arial" w:hAnsi="Arial" w:cs="Arial"/>
          <w:sz w:val="24"/>
          <w:szCs w:val="24"/>
          <w:lang w:val="es-CO"/>
        </w:rPr>
        <w:t>createContext</w:t>
      </w:r>
      <w:proofErr w:type="spellEnd"/>
      <w:proofErr w:type="gramEnd"/>
      <w:r w:rsidRPr="00385EBE">
        <w:rPr>
          <w:rFonts w:ascii="Arial" w:hAnsi="Arial" w:cs="Arial"/>
          <w:sz w:val="24"/>
          <w:szCs w:val="24"/>
          <w:lang w:val="es-CO"/>
        </w:rPr>
        <w:t xml:space="preserve">, </w:t>
      </w:r>
      <w:proofErr w:type="spellStart"/>
      <w:r w:rsidRPr="00385EBE">
        <w:rPr>
          <w:rFonts w:ascii="Arial" w:hAnsi="Arial" w:cs="Arial"/>
          <w:sz w:val="24"/>
          <w:szCs w:val="24"/>
          <w:lang w:val="es-CO"/>
        </w:rPr>
        <w:t>useState</w:t>
      </w:r>
      <w:proofErr w:type="spellEnd"/>
      <w:r w:rsidRPr="00385EBE">
        <w:rPr>
          <w:rFonts w:ascii="Arial" w:hAnsi="Arial" w:cs="Arial"/>
          <w:sz w:val="24"/>
          <w:szCs w:val="24"/>
          <w:lang w:val="es-CO"/>
        </w:rPr>
        <w:t xml:space="preserve"> }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react</w:t>
      </w:r>
      <w:proofErr w:type="spellEnd"/>
      <w:r w:rsidRPr="00385EBE">
        <w:rPr>
          <w:rFonts w:ascii="Arial" w:hAnsi="Arial" w:cs="Arial"/>
          <w:sz w:val="24"/>
          <w:szCs w:val="24"/>
          <w:lang w:val="es-CO"/>
        </w:rPr>
        <w:t>";</w:t>
      </w:r>
    </w:p>
    <w:p w14:paraId="38E6A062" w14:textId="77777777" w:rsidR="00385EBE" w:rsidRPr="00385EBE" w:rsidRDefault="00385EBE" w:rsidP="00385EBE">
      <w:pPr>
        <w:spacing w:after="0"/>
        <w:rPr>
          <w:rFonts w:ascii="Arial" w:hAnsi="Arial" w:cs="Arial"/>
          <w:sz w:val="24"/>
          <w:szCs w:val="24"/>
          <w:lang w:val="es-CO"/>
        </w:rPr>
      </w:pPr>
    </w:p>
    <w:p w14:paraId="02A397B0"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export</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const</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UserContext</w:t>
      </w:r>
      <w:proofErr w:type="spellEnd"/>
      <w:r w:rsidRPr="00385EBE">
        <w:rPr>
          <w:rFonts w:ascii="Arial" w:hAnsi="Arial" w:cs="Arial"/>
          <w:sz w:val="24"/>
          <w:szCs w:val="24"/>
          <w:lang w:val="es-CO"/>
        </w:rPr>
        <w:t xml:space="preserve"> = </w:t>
      </w:r>
      <w:proofErr w:type="spellStart"/>
      <w:proofErr w:type="gramStart"/>
      <w:r w:rsidRPr="00385EBE">
        <w:rPr>
          <w:rFonts w:ascii="Arial" w:hAnsi="Arial" w:cs="Arial"/>
          <w:sz w:val="24"/>
          <w:szCs w:val="24"/>
          <w:lang w:val="es-CO"/>
        </w:rPr>
        <w:t>createContext</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w:t>
      </w:r>
    </w:p>
    <w:p w14:paraId="58FEE45F" w14:textId="77777777" w:rsidR="00385EBE" w:rsidRPr="00385EBE" w:rsidRDefault="00385EBE" w:rsidP="00385EBE">
      <w:pPr>
        <w:spacing w:after="0"/>
        <w:rPr>
          <w:rFonts w:ascii="Arial" w:hAnsi="Arial" w:cs="Arial"/>
          <w:sz w:val="24"/>
          <w:szCs w:val="24"/>
          <w:lang w:val="es-CO"/>
        </w:rPr>
      </w:pPr>
    </w:p>
    <w:p w14:paraId="458BFB83"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export</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function</w:t>
      </w:r>
      <w:proofErr w:type="spellEnd"/>
      <w:r w:rsidRPr="00385EBE">
        <w:rPr>
          <w:rFonts w:ascii="Arial" w:hAnsi="Arial" w:cs="Arial"/>
          <w:sz w:val="24"/>
          <w:szCs w:val="24"/>
          <w:lang w:val="es-CO"/>
        </w:rPr>
        <w:t xml:space="preserve"> </w:t>
      </w:r>
      <w:proofErr w:type="spellStart"/>
      <w:proofErr w:type="gramStart"/>
      <w:r w:rsidRPr="00385EBE">
        <w:rPr>
          <w:rFonts w:ascii="Arial" w:hAnsi="Arial" w:cs="Arial"/>
          <w:sz w:val="24"/>
          <w:szCs w:val="24"/>
          <w:lang w:val="es-CO"/>
        </w:rPr>
        <w:t>UserProvider</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 xml:space="preserve">{ </w:t>
      </w:r>
      <w:proofErr w:type="spellStart"/>
      <w:r w:rsidRPr="00385EBE">
        <w:rPr>
          <w:rFonts w:ascii="Arial" w:hAnsi="Arial" w:cs="Arial"/>
          <w:sz w:val="24"/>
          <w:szCs w:val="24"/>
          <w:lang w:val="es-CO"/>
        </w:rPr>
        <w:t>children</w:t>
      </w:r>
      <w:proofErr w:type="spellEnd"/>
      <w:r w:rsidRPr="00385EBE">
        <w:rPr>
          <w:rFonts w:ascii="Arial" w:hAnsi="Arial" w:cs="Arial"/>
          <w:sz w:val="24"/>
          <w:szCs w:val="24"/>
          <w:lang w:val="es-CO"/>
        </w:rPr>
        <w:t xml:space="preserve"> }) {</w:t>
      </w:r>
    </w:p>
    <w:p w14:paraId="263CA9C2"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const</w:t>
      </w:r>
      <w:proofErr w:type="spellEnd"/>
      <w:r w:rsidRPr="00385EBE">
        <w:rPr>
          <w:rFonts w:ascii="Arial" w:hAnsi="Arial" w:cs="Arial"/>
          <w:sz w:val="24"/>
          <w:szCs w:val="24"/>
          <w:lang w:val="es-CO"/>
        </w:rPr>
        <w:t xml:space="preserve"> [usuarios, </w:t>
      </w:r>
      <w:proofErr w:type="spellStart"/>
      <w:r w:rsidRPr="00385EBE">
        <w:rPr>
          <w:rFonts w:ascii="Arial" w:hAnsi="Arial" w:cs="Arial"/>
          <w:sz w:val="24"/>
          <w:szCs w:val="24"/>
          <w:lang w:val="es-CO"/>
        </w:rPr>
        <w:t>setUsuarios</w:t>
      </w:r>
      <w:proofErr w:type="spellEnd"/>
      <w:r w:rsidRPr="00385EBE">
        <w:rPr>
          <w:rFonts w:ascii="Arial" w:hAnsi="Arial" w:cs="Arial"/>
          <w:sz w:val="24"/>
          <w:szCs w:val="24"/>
          <w:lang w:val="es-CO"/>
        </w:rPr>
        <w:t xml:space="preserve">] = </w:t>
      </w:r>
      <w:proofErr w:type="spellStart"/>
      <w:proofErr w:type="gramStart"/>
      <w:r w:rsidRPr="00385EBE">
        <w:rPr>
          <w:rFonts w:ascii="Arial" w:hAnsi="Arial" w:cs="Arial"/>
          <w:sz w:val="24"/>
          <w:szCs w:val="24"/>
          <w:lang w:val="es-CO"/>
        </w:rPr>
        <w:t>useState</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w:t>
      </w:r>
    </w:p>
    <w:p w14:paraId="004930CD" w14:textId="77777777" w:rsidR="00385EBE" w:rsidRPr="00385EBE" w:rsidRDefault="00385EBE" w:rsidP="00385EBE">
      <w:pPr>
        <w:spacing w:after="0"/>
        <w:rPr>
          <w:rFonts w:ascii="Arial" w:hAnsi="Arial" w:cs="Arial"/>
          <w:sz w:val="24"/>
          <w:szCs w:val="24"/>
          <w:lang w:val="es-CO"/>
        </w:rPr>
      </w:pPr>
    </w:p>
    <w:p w14:paraId="12E1DA3A"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return</w:t>
      </w:r>
      <w:proofErr w:type="spellEnd"/>
      <w:r w:rsidRPr="00385EBE">
        <w:rPr>
          <w:rFonts w:ascii="Arial" w:hAnsi="Arial" w:cs="Arial"/>
          <w:sz w:val="24"/>
          <w:szCs w:val="24"/>
          <w:lang w:val="es-CO"/>
        </w:rPr>
        <w:t xml:space="preserve"> (</w:t>
      </w:r>
    </w:p>
    <w:p w14:paraId="7D7DADEC"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UserContext.Provider</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value</w:t>
      </w:r>
      <w:proofErr w:type="spellEnd"/>
      <w:proofErr w:type="gramStart"/>
      <w:r w:rsidRPr="00385EBE">
        <w:rPr>
          <w:rFonts w:ascii="Arial" w:hAnsi="Arial" w:cs="Arial"/>
          <w:sz w:val="24"/>
          <w:szCs w:val="24"/>
          <w:lang w:val="es-CO"/>
        </w:rPr>
        <w:t>={</w:t>
      </w:r>
      <w:proofErr w:type="gramEnd"/>
      <w:r w:rsidRPr="00385EBE">
        <w:rPr>
          <w:rFonts w:ascii="Arial" w:hAnsi="Arial" w:cs="Arial"/>
          <w:sz w:val="24"/>
          <w:szCs w:val="24"/>
          <w:lang w:val="es-CO"/>
        </w:rPr>
        <w:t xml:space="preserve">{ usuarios, </w:t>
      </w:r>
      <w:proofErr w:type="spellStart"/>
      <w:r w:rsidRPr="00385EBE">
        <w:rPr>
          <w:rFonts w:ascii="Arial" w:hAnsi="Arial" w:cs="Arial"/>
          <w:sz w:val="24"/>
          <w:szCs w:val="24"/>
          <w:lang w:val="es-CO"/>
        </w:rPr>
        <w:t>setUsuarios</w:t>
      </w:r>
      <w:proofErr w:type="spellEnd"/>
      <w:r w:rsidRPr="00385EBE">
        <w:rPr>
          <w:rFonts w:ascii="Arial" w:hAnsi="Arial" w:cs="Arial"/>
          <w:sz w:val="24"/>
          <w:szCs w:val="24"/>
          <w:lang w:val="es-CO"/>
        </w:rPr>
        <w:t xml:space="preserve"> }}&gt;</w:t>
      </w:r>
    </w:p>
    <w:p w14:paraId="5986308C"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children</w:t>
      </w:r>
      <w:proofErr w:type="spellEnd"/>
      <w:r w:rsidRPr="00385EBE">
        <w:rPr>
          <w:rFonts w:ascii="Arial" w:hAnsi="Arial" w:cs="Arial"/>
          <w:sz w:val="24"/>
          <w:szCs w:val="24"/>
          <w:lang w:val="es-CO"/>
        </w:rPr>
        <w:t>}</w:t>
      </w:r>
    </w:p>
    <w:p w14:paraId="0C0159FB"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UserContext.Provider</w:t>
      </w:r>
      <w:proofErr w:type="spellEnd"/>
      <w:r w:rsidRPr="00385EBE">
        <w:rPr>
          <w:rFonts w:ascii="Arial" w:hAnsi="Arial" w:cs="Arial"/>
          <w:sz w:val="24"/>
          <w:szCs w:val="24"/>
          <w:lang w:val="es-CO"/>
        </w:rPr>
        <w:t>&gt;</w:t>
      </w:r>
    </w:p>
    <w:p w14:paraId="2AE5B3F9"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
    <w:p w14:paraId="49361D5D"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w:t>
      </w:r>
    </w:p>
    <w:p w14:paraId="3C1164AF" w14:textId="57F9C09E" w:rsidR="00385EBE" w:rsidRPr="00385EBE" w:rsidRDefault="00385EBE" w:rsidP="00385EBE">
      <w:pPr>
        <w:rPr>
          <w:rFonts w:ascii="Arial" w:hAnsi="Arial" w:cs="Arial"/>
          <w:sz w:val="24"/>
          <w:szCs w:val="24"/>
          <w:lang w:val="es-CO"/>
        </w:rPr>
      </w:pPr>
    </w:p>
    <w:p w14:paraId="025056A2"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lastRenderedPageBreak/>
        <w:t>3.2 Cliente Axios</w:t>
      </w:r>
    </w:p>
    <w:p w14:paraId="5F183C26"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api/api.js</w:t>
      </w:r>
    </w:p>
    <w:p w14:paraId="0421FA42" w14:textId="5750BA7E"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axios</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axios</w:t>
      </w:r>
      <w:proofErr w:type="spellEnd"/>
      <w:r w:rsidRPr="00385EBE">
        <w:rPr>
          <w:rFonts w:ascii="Arial" w:hAnsi="Arial" w:cs="Arial"/>
          <w:sz w:val="24"/>
          <w:szCs w:val="24"/>
          <w:lang w:val="es-CO"/>
        </w:rPr>
        <w:t>";</w:t>
      </w:r>
    </w:p>
    <w:p w14:paraId="268A67E1"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export</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const</w:t>
      </w:r>
      <w:proofErr w:type="spellEnd"/>
      <w:r w:rsidRPr="00385EBE">
        <w:rPr>
          <w:rFonts w:ascii="Arial" w:hAnsi="Arial" w:cs="Arial"/>
          <w:sz w:val="24"/>
          <w:szCs w:val="24"/>
          <w:lang w:val="es-CO"/>
        </w:rPr>
        <w:t xml:space="preserve"> API = </w:t>
      </w:r>
      <w:proofErr w:type="spellStart"/>
      <w:proofErr w:type="gramStart"/>
      <w:r w:rsidRPr="00385EBE">
        <w:rPr>
          <w:rFonts w:ascii="Arial" w:hAnsi="Arial" w:cs="Arial"/>
          <w:sz w:val="24"/>
          <w:szCs w:val="24"/>
          <w:lang w:val="es-CO"/>
        </w:rPr>
        <w:t>axios.create</w:t>
      </w:r>
      <w:proofErr w:type="spellEnd"/>
      <w:proofErr w:type="gramEnd"/>
      <w:r w:rsidRPr="00385EBE">
        <w:rPr>
          <w:rFonts w:ascii="Arial" w:hAnsi="Arial" w:cs="Arial"/>
          <w:sz w:val="24"/>
          <w:szCs w:val="24"/>
          <w:lang w:val="es-CO"/>
        </w:rPr>
        <w:t>({</w:t>
      </w:r>
    </w:p>
    <w:p w14:paraId="26BFFB88"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baseURL</w:t>
      </w:r>
      <w:proofErr w:type="spellEnd"/>
      <w:r w:rsidRPr="00385EBE">
        <w:rPr>
          <w:rFonts w:ascii="Arial" w:hAnsi="Arial" w:cs="Arial"/>
          <w:sz w:val="24"/>
          <w:szCs w:val="24"/>
          <w:lang w:val="es-CO"/>
        </w:rPr>
        <w:t>: "http://localhost:3000/api",</w:t>
      </w:r>
    </w:p>
    <w:p w14:paraId="2E214D40"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w:t>
      </w:r>
    </w:p>
    <w:p w14:paraId="4E9D569B" w14:textId="4F0F6883" w:rsidR="00385EBE" w:rsidRPr="00385EBE" w:rsidRDefault="00385EBE" w:rsidP="00385EBE">
      <w:pPr>
        <w:rPr>
          <w:rFonts w:ascii="Arial" w:hAnsi="Arial" w:cs="Arial"/>
          <w:sz w:val="24"/>
          <w:szCs w:val="24"/>
          <w:lang w:val="es-CO"/>
        </w:rPr>
      </w:pPr>
    </w:p>
    <w:p w14:paraId="051067A8"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3.3 App y Rutas</w:t>
      </w:r>
    </w:p>
    <w:p w14:paraId="6165485C"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App.jsx</w:t>
      </w:r>
      <w:proofErr w:type="spellEnd"/>
    </w:p>
    <w:p w14:paraId="0595D155"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 xml:space="preserve">{ </w:t>
      </w:r>
      <w:proofErr w:type="spellStart"/>
      <w:r w:rsidRPr="00385EBE">
        <w:rPr>
          <w:rFonts w:ascii="Arial" w:hAnsi="Arial" w:cs="Arial"/>
          <w:sz w:val="24"/>
          <w:szCs w:val="24"/>
          <w:lang w:val="es-CO"/>
        </w:rPr>
        <w:t>BrowserRouter</w:t>
      </w:r>
      <w:proofErr w:type="spellEnd"/>
      <w:proofErr w:type="gramEnd"/>
      <w:r w:rsidRPr="00385EBE">
        <w:rPr>
          <w:rFonts w:ascii="Arial" w:hAnsi="Arial" w:cs="Arial"/>
          <w:sz w:val="24"/>
          <w:szCs w:val="24"/>
          <w:lang w:val="es-CO"/>
        </w:rPr>
        <w:t xml:space="preserve">, </w:t>
      </w:r>
      <w:proofErr w:type="spellStart"/>
      <w:r w:rsidRPr="00385EBE">
        <w:rPr>
          <w:rFonts w:ascii="Arial" w:hAnsi="Arial" w:cs="Arial"/>
          <w:sz w:val="24"/>
          <w:szCs w:val="24"/>
          <w:lang w:val="es-CO"/>
        </w:rPr>
        <w:t>Routes</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Route</w:t>
      </w:r>
      <w:proofErr w:type="spellEnd"/>
      <w:r w:rsidRPr="00385EBE">
        <w:rPr>
          <w:rFonts w:ascii="Arial" w:hAnsi="Arial" w:cs="Arial"/>
          <w:sz w:val="24"/>
          <w:szCs w:val="24"/>
          <w:lang w:val="es-CO"/>
        </w:rPr>
        <w:t xml:space="preserve"> }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react</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router</w:t>
      </w:r>
      <w:proofErr w:type="spellEnd"/>
      <w:r w:rsidRPr="00385EBE">
        <w:rPr>
          <w:rFonts w:ascii="Arial" w:hAnsi="Arial" w:cs="Arial"/>
          <w:sz w:val="24"/>
          <w:szCs w:val="24"/>
          <w:lang w:val="es-CO"/>
        </w:rPr>
        <w:t>-dom";</w:t>
      </w:r>
    </w:p>
    <w:p w14:paraId="5F8C7089"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ListaUsuarios</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w:t>
      </w:r>
      <w:proofErr w:type="spellStart"/>
      <w:proofErr w:type="gramEnd"/>
      <w:r w:rsidRPr="00385EBE">
        <w:rPr>
          <w:rFonts w:ascii="Arial" w:hAnsi="Arial" w:cs="Arial"/>
          <w:sz w:val="24"/>
          <w:szCs w:val="24"/>
          <w:lang w:val="es-CO"/>
        </w:rPr>
        <w:t>components</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ListaUsuarios</w:t>
      </w:r>
      <w:proofErr w:type="spellEnd"/>
      <w:r w:rsidRPr="00385EBE">
        <w:rPr>
          <w:rFonts w:ascii="Arial" w:hAnsi="Arial" w:cs="Arial"/>
          <w:sz w:val="24"/>
          <w:szCs w:val="24"/>
          <w:lang w:val="es-CO"/>
        </w:rPr>
        <w:t>";</w:t>
      </w:r>
    </w:p>
    <w:p w14:paraId="29C61CA0"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DetalleUsuario</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w:t>
      </w:r>
      <w:proofErr w:type="spellStart"/>
      <w:proofErr w:type="gramEnd"/>
      <w:r w:rsidRPr="00385EBE">
        <w:rPr>
          <w:rFonts w:ascii="Arial" w:hAnsi="Arial" w:cs="Arial"/>
          <w:sz w:val="24"/>
          <w:szCs w:val="24"/>
          <w:lang w:val="es-CO"/>
        </w:rPr>
        <w:t>components</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DetalleUsuario</w:t>
      </w:r>
      <w:proofErr w:type="spellEnd"/>
      <w:r w:rsidRPr="00385EBE">
        <w:rPr>
          <w:rFonts w:ascii="Arial" w:hAnsi="Arial" w:cs="Arial"/>
          <w:sz w:val="24"/>
          <w:szCs w:val="24"/>
          <w:lang w:val="es-CO"/>
        </w:rPr>
        <w:t>";</w:t>
      </w:r>
    </w:p>
    <w:p w14:paraId="3044EC56"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 xml:space="preserve">{ </w:t>
      </w:r>
      <w:proofErr w:type="spellStart"/>
      <w:r w:rsidRPr="00385EBE">
        <w:rPr>
          <w:rFonts w:ascii="Arial" w:hAnsi="Arial" w:cs="Arial"/>
          <w:sz w:val="24"/>
          <w:szCs w:val="24"/>
          <w:lang w:val="es-CO"/>
        </w:rPr>
        <w:t>UserProvider</w:t>
      </w:r>
      <w:proofErr w:type="spellEnd"/>
      <w:proofErr w:type="gramEnd"/>
      <w:r w:rsidRPr="00385EBE">
        <w:rPr>
          <w:rFonts w:ascii="Arial" w:hAnsi="Arial" w:cs="Arial"/>
          <w:sz w:val="24"/>
          <w:szCs w:val="24"/>
          <w:lang w:val="es-CO"/>
        </w:rPr>
        <w:t xml:space="preserve"> }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context</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UserContext</w:t>
      </w:r>
      <w:proofErr w:type="spellEnd"/>
      <w:r w:rsidRPr="00385EBE">
        <w:rPr>
          <w:rFonts w:ascii="Arial" w:hAnsi="Arial" w:cs="Arial"/>
          <w:sz w:val="24"/>
          <w:szCs w:val="24"/>
          <w:lang w:val="es-CO"/>
        </w:rPr>
        <w:t>";</w:t>
      </w:r>
    </w:p>
    <w:p w14:paraId="5F2B5A49" w14:textId="77777777" w:rsidR="00385EBE" w:rsidRPr="00385EBE" w:rsidRDefault="00385EBE" w:rsidP="00385EBE">
      <w:pPr>
        <w:spacing w:after="0"/>
        <w:rPr>
          <w:rFonts w:ascii="Arial" w:hAnsi="Arial" w:cs="Arial"/>
          <w:sz w:val="24"/>
          <w:szCs w:val="24"/>
          <w:lang w:val="es-CO"/>
        </w:rPr>
      </w:pPr>
    </w:p>
    <w:p w14:paraId="1D338175"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function</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App(</w:t>
      </w:r>
      <w:proofErr w:type="gramEnd"/>
      <w:r w:rsidRPr="00385EBE">
        <w:rPr>
          <w:rFonts w:ascii="Arial" w:hAnsi="Arial" w:cs="Arial"/>
          <w:sz w:val="24"/>
          <w:szCs w:val="24"/>
          <w:lang w:val="es-CO"/>
        </w:rPr>
        <w:t>) {</w:t>
      </w:r>
    </w:p>
    <w:p w14:paraId="5BFA1E4C"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return</w:t>
      </w:r>
      <w:proofErr w:type="spellEnd"/>
      <w:r w:rsidRPr="00385EBE">
        <w:rPr>
          <w:rFonts w:ascii="Arial" w:hAnsi="Arial" w:cs="Arial"/>
          <w:sz w:val="24"/>
          <w:szCs w:val="24"/>
          <w:lang w:val="es-CO"/>
        </w:rPr>
        <w:t xml:space="preserve"> (</w:t>
      </w:r>
    </w:p>
    <w:p w14:paraId="25693DAD"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UserProvider</w:t>
      </w:r>
      <w:proofErr w:type="spellEnd"/>
      <w:r w:rsidRPr="00385EBE">
        <w:rPr>
          <w:rFonts w:ascii="Arial" w:hAnsi="Arial" w:cs="Arial"/>
          <w:sz w:val="24"/>
          <w:szCs w:val="24"/>
          <w:lang w:val="es-CO"/>
        </w:rPr>
        <w:t>&gt;</w:t>
      </w:r>
    </w:p>
    <w:p w14:paraId="516FD72F"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BrowserRouter</w:t>
      </w:r>
      <w:proofErr w:type="spellEnd"/>
      <w:r w:rsidRPr="00385EBE">
        <w:rPr>
          <w:rFonts w:ascii="Arial" w:hAnsi="Arial" w:cs="Arial"/>
          <w:sz w:val="24"/>
          <w:szCs w:val="24"/>
          <w:lang w:val="es-CO"/>
        </w:rPr>
        <w:t>&gt;</w:t>
      </w:r>
    </w:p>
    <w:p w14:paraId="4A9F0EE6"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Routes</w:t>
      </w:r>
      <w:proofErr w:type="spellEnd"/>
      <w:r w:rsidRPr="00385EBE">
        <w:rPr>
          <w:rFonts w:ascii="Arial" w:hAnsi="Arial" w:cs="Arial"/>
          <w:sz w:val="24"/>
          <w:szCs w:val="24"/>
          <w:lang w:val="es-CO"/>
        </w:rPr>
        <w:t>&gt;</w:t>
      </w:r>
    </w:p>
    <w:p w14:paraId="530B6BD0"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Route</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path</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element</w:t>
      </w:r>
      <w:proofErr w:type="spellEnd"/>
      <w:proofErr w:type="gramStart"/>
      <w:r w:rsidRPr="00385EBE">
        <w:rPr>
          <w:rFonts w:ascii="Arial" w:hAnsi="Arial" w:cs="Arial"/>
          <w:sz w:val="24"/>
          <w:szCs w:val="24"/>
          <w:lang w:val="es-CO"/>
        </w:rPr>
        <w:t>={</w:t>
      </w:r>
      <w:proofErr w:type="gramEnd"/>
      <w:r w:rsidRPr="00385EBE">
        <w:rPr>
          <w:rFonts w:ascii="Arial" w:hAnsi="Arial" w:cs="Arial"/>
          <w:sz w:val="24"/>
          <w:szCs w:val="24"/>
          <w:lang w:val="es-CO"/>
        </w:rPr>
        <w:t>&lt;</w:t>
      </w:r>
      <w:proofErr w:type="spellStart"/>
      <w:r w:rsidRPr="00385EBE">
        <w:rPr>
          <w:rFonts w:ascii="Arial" w:hAnsi="Arial" w:cs="Arial"/>
          <w:sz w:val="24"/>
          <w:szCs w:val="24"/>
          <w:lang w:val="es-CO"/>
        </w:rPr>
        <w:t>ListaUsuarios</w:t>
      </w:r>
      <w:proofErr w:type="spellEnd"/>
      <w:r w:rsidRPr="00385EBE">
        <w:rPr>
          <w:rFonts w:ascii="Arial" w:hAnsi="Arial" w:cs="Arial"/>
          <w:sz w:val="24"/>
          <w:szCs w:val="24"/>
          <w:lang w:val="es-CO"/>
        </w:rPr>
        <w:t xml:space="preserve"> /&gt;} /&gt;</w:t>
      </w:r>
    </w:p>
    <w:p w14:paraId="7833F7BB"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Route</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path</w:t>
      </w:r>
      <w:proofErr w:type="spellEnd"/>
      <w:r w:rsidRPr="00385EBE">
        <w:rPr>
          <w:rFonts w:ascii="Arial" w:hAnsi="Arial" w:cs="Arial"/>
          <w:sz w:val="24"/>
          <w:szCs w:val="24"/>
          <w:lang w:val="es-CO"/>
        </w:rPr>
        <w:t xml:space="preserve">="/usuario/:id" </w:t>
      </w:r>
      <w:proofErr w:type="spellStart"/>
      <w:r w:rsidRPr="00385EBE">
        <w:rPr>
          <w:rFonts w:ascii="Arial" w:hAnsi="Arial" w:cs="Arial"/>
          <w:sz w:val="24"/>
          <w:szCs w:val="24"/>
          <w:lang w:val="es-CO"/>
        </w:rPr>
        <w:t>element</w:t>
      </w:r>
      <w:proofErr w:type="spellEnd"/>
      <w:proofErr w:type="gramStart"/>
      <w:r w:rsidRPr="00385EBE">
        <w:rPr>
          <w:rFonts w:ascii="Arial" w:hAnsi="Arial" w:cs="Arial"/>
          <w:sz w:val="24"/>
          <w:szCs w:val="24"/>
          <w:lang w:val="es-CO"/>
        </w:rPr>
        <w:t>={</w:t>
      </w:r>
      <w:proofErr w:type="gramEnd"/>
      <w:r w:rsidRPr="00385EBE">
        <w:rPr>
          <w:rFonts w:ascii="Arial" w:hAnsi="Arial" w:cs="Arial"/>
          <w:sz w:val="24"/>
          <w:szCs w:val="24"/>
          <w:lang w:val="es-CO"/>
        </w:rPr>
        <w:t>&lt;</w:t>
      </w:r>
      <w:proofErr w:type="spellStart"/>
      <w:r w:rsidRPr="00385EBE">
        <w:rPr>
          <w:rFonts w:ascii="Arial" w:hAnsi="Arial" w:cs="Arial"/>
          <w:sz w:val="24"/>
          <w:szCs w:val="24"/>
          <w:lang w:val="es-CO"/>
        </w:rPr>
        <w:t>DetalleUsuario</w:t>
      </w:r>
      <w:proofErr w:type="spellEnd"/>
      <w:r w:rsidRPr="00385EBE">
        <w:rPr>
          <w:rFonts w:ascii="Arial" w:hAnsi="Arial" w:cs="Arial"/>
          <w:sz w:val="24"/>
          <w:szCs w:val="24"/>
          <w:lang w:val="es-CO"/>
        </w:rPr>
        <w:t xml:space="preserve"> /&gt;} /&gt;</w:t>
      </w:r>
    </w:p>
    <w:p w14:paraId="7CB3B3B8"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Routes</w:t>
      </w:r>
      <w:proofErr w:type="spellEnd"/>
      <w:r w:rsidRPr="00385EBE">
        <w:rPr>
          <w:rFonts w:ascii="Arial" w:hAnsi="Arial" w:cs="Arial"/>
          <w:sz w:val="24"/>
          <w:szCs w:val="24"/>
          <w:lang w:val="es-CO"/>
        </w:rPr>
        <w:t>&gt;</w:t>
      </w:r>
    </w:p>
    <w:p w14:paraId="1502A48A"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BrowserRouter</w:t>
      </w:r>
      <w:proofErr w:type="spellEnd"/>
      <w:r w:rsidRPr="00385EBE">
        <w:rPr>
          <w:rFonts w:ascii="Arial" w:hAnsi="Arial" w:cs="Arial"/>
          <w:sz w:val="24"/>
          <w:szCs w:val="24"/>
          <w:lang w:val="es-CO"/>
        </w:rPr>
        <w:t>&gt;</w:t>
      </w:r>
    </w:p>
    <w:p w14:paraId="216EFE01"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UserProvider</w:t>
      </w:r>
      <w:proofErr w:type="spellEnd"/>
      <w:r w:rsidRPr="00385EBE">
        <w:rPr>
          <w:rFonts w:ascii="Arial" w:hAnsi="Arial" w:cs="Arial"/>
          <w:sz w:val="24"/>
          <w:szCs w:val="24"/>
          <w:lang w:val="es-CO"/>
        </w:rPr>
        <w:t>&gt;</w:t>
      </w:r>
    </w:p>
    <w:p w14:paraId="3A1324DC"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
    <w:p w14:paraId="0B79E41E"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w:t>
      </w:r>
    </w:p>
    <w:p w14:paraId="5E30FE5B" w14:textId="77777777" w:rsidR="00385EBE" w:rsidRPr="00385EBE" w:rsidRDefault="00385EBE" w:rsidP="00385EBE">
      <w:pPr>
        <w:rPr>
          <w:rFonts w:ascii="Arial" w:hAnsi="Arial" w:cs="Arial"/>
          <w:sz w:val="24"/>
          <w:szCs w:val="24"/>
          <w:lang w:val="es-CO"/>
        </w:rPr>
      </w:pPr>
    </w:p>
    <w:p w14:paraId="189AD063" w14:textId="77777777" w:rsidR="00385EBE" w:rsidRPr="00385EBE" w:rsidRDefault="00385EBE" w:rsidP="00385EBE">
      <w:pPr>
        <w:rPr>
          <w:rFonts w:ascii="Arial" w:hAnsi="Arial" w:cs="Arial"/>
          <w:sz w:val="24"/>
          <w:szCs w:val="24"/>
          <w:lang w:val="es-CO"/>
        </w:rPr>
      </w:pPr>
      <w:proofErr w:type="spellStart"/>
      <w:r w:rsidRPr="00385EBE">
        <w:rPr>
          <w:rFonts w:ascii="Arial" w:hAnsi="Arial" w:cs="Arial"/>
          <w:sz w:val="24"/>
          <w:szCs w:val="24"/>
          <w:lang w:val="es-CO"/>
        </w:rPr>
        <w:t>export</w:t>
      </w:r>
      <w:proofErr w:type="spellEnd"/>
      <w:r w:rsidRPr="00385EBE">
        <w:rPr>
          <w:rFonts w:ascii="Arial" w:hAnsi="Arial" w:cs="Arial"/>
          <w:sz w:val="24"/>
          <w:szCs w:val="24"/>
          <w:lang w:val="es-CO"/>
        </w:rPr>
        <w:t xml:space="preserve"> default App;</w:t>
      </w:r>
    </w:p>
    <w:p w14:paraId="06392BF4" w14:textId="5A7AAAF1" w:rsidR="00385EBE" w:rsidRPr="00385EBE" w:rsidRDefault="00385EBE" w:rsidP="00385EBE">
      <w:pPr>
        <w:rPr>
          <w:rFonts w:ascii="Arial" w:hAnsi="Arial" w:cs="Arial"/>
          <w:sz w:val="24"/>
          <w:szCs w:val="24"/>
          <w:lang w:val="es-CO"/>
        </w:rPr>
      </w:pPr>
    </w:p>
    <w:p w14:paraId="5A57D5C7"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3.4 </w:t>
      </w:r>
      <w:proofErr w:type="spellStart"/>
      <w:r w:rsidRPr="00385EBE">
        <w:rPr>
          <w:rFonts w:ascii="Arial" w:hAnsi="Arial" w:cs="Arial"/>
          <w:sz w:val="24"/>
          <w:szCs w:val="24"/>
          <w:lang w:val="es-CO"/>
        </w:rPr>
        <w:t>ListaUsuarios.jsx</w:t>
      </w:r>
      <w:proofErr w:type="spellEnd"/>
    </w:p>
    <w:p w14:paraId="76B11E96"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components</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ListaUsuarios.jsx</w:t>
      </w:r>
      <w:proofErr w:type="spellEnd"/>
    </w:p>
    <w:p w14:paraId="03EF64E5"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 xml:space="preserve">{ </w:t>
      </w:r>
      <w:proofErr w:type="spellStart"/>
      <w:r w:rsidRPr="00385EBE">
        <w:rPr>
          <w:rFonts w:ascii="Arial" w:hAnsi="Arial" w:cs="Arial"/>
          <w:sz w:val="24"/>
          <w:szCs w:val="24"/>
          <w:lang w:val="es-CO"/>
        </w:rPr>
        <w:t>useEffect</w:t>
      </w:r>
      <w:proofErr w:type="spellEnd"/>
      <w:proofErr w:type="gramEnd"/>
      <w:r w:rsidRPr="00385EBE">
        <w:rPr>
          <w:rFonts w:ascii="Arial" w:hAnsi="Arial" w:cs="Arial"/>
          <w:sz w:val="24"/>
          <w:szCs w:val="24"/>
          <w:lang w:val="es-CO"/>
        </w:rPr>
        <w:t xml:space="preserve">, </w:t>
      </w:r>
      <w:proofErr w:type="spellStart"/>
      <w:r w:rsidRPr="00385EBE">
        <w:rPr>
          <w:rFonts w:ascii="Arial" w:hAnsi="Arial" w:cs="Arial"/>
          <w:sz w:val="24"/>
          <w:szCs w:val="24"/>
          <w:lang w:val="es-CO"/>
        </w:rPr>
        <w:t>useContext</w:t>
      </w:r>
      <w:proofErr w:type="spellEnd"/>
      <w:r w:rsidRPr="00385EBE">
        <w:rPr>
          <w:rFonts w:ascii="Arial" w:hAnsi="Arial" w:cs="Arial"/>
          <w:sz w:val="24"/>
          <w:szCs w:val="24"/>
          <w:lang w:val="es-CO"/>
        </w:rPr>
        <w:t xml:space="preserve"> }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react</w:t>
      </w:r>
      <w:proofErr w:type="spellEnd"/>
      <w:r w:rsidRPr="00385EBE">
        <w:rPr>
          <w:rFonts w:ascii="Arial" w:hAnsi="Arial" w:cs="Arial"/>
          <w:sz w:val="24"/>
          <w:szCs w:val="24"/>
          <w:lang w:val="es-CO"/>
        </w:rPr>
        <w:t>";</w:t>
      </w:r>
    </w:p>
    <w:p w14:paraId="11FE572C"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 API</w:t>
      </w:r>
      <w:proofErr w:type="gramEnd"/>
      <w:r w:rsidRPr="00385EBE">
        <w:rPr>
          <w:rFonts w:ascii="Arial" w:hAnsi="Arial" w:cs="Arial"/>
          <w:sz w:val="24"/>
          <w:szCs w:val="24"/>
          <w:lang w:val="es-CO"/>
        </w:rPr>
        <w:t xml:space="preserve"> }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"../api/api";</w:t>
      </w:r>
    </w:p>
    <w:p w14:paraId="6562EC61"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 xml:space="preserve">{ </w:t>
      </w:r>
      <w:proofErr w:type="spellStart"/>
      <w:r w:rsidRPr="00385EBE">
        <w:rPr>
          <w:rFonts w:ascii="Arial" w:hAnsi="Arial" w:cs="Arial"/>
          <w:sz w:val="24"/>
          <w:szCs w:val="24"/>
          <w:lang w:val="es-CO"/>
        </w:rPr>
        <w:t>UserContext</w:t>
      </w:r>
      <w:proofErr w:type="spellEnd"/>
      <w:proofErr w:type="gramEnd"/>
      <w:r w:rsidRPr="00385EBE">
        <w:rPr>
          <w:rFonts w:ascii="Arial" w:hAnsi="Arial" w:cs="Arial"/>
          <w:sz w:val="24"/>
          <w:szCs w:val="24"/>
          <w:lang w:val="es-CO"/>
        </w:rPr>
        <w:t xml:space="preserve"> }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context</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UserContext</w:t>
      </w:r>
      <w:proofErr w:type="spellEnd"/>
      <w:r w:rsidRPr="00385EBE">
        <w:rPr>
          <w:rFonts w:ascii="Arial" w:hAnsi="Arial" w:cs="Arial"/>
          <w:sz w:val="24"/>
          <w:szCs w:val="24"/>
          <w:lang w:val="es-CO"/>
        </w:rPr>
        <w:t>";</w:t>
      </w:r>
    </w:p>
    <w:p w14:paraId="1F132453"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 Link</w:t>
      </w:r>
      <w:proofErr w:type="gramEnd"/>
      <w:r w:rsidRPr="00385EBE">
        <w:rPr>
          <w:rFonts w:ascii="Arial" w:hAnsi="Arial" w:cs="Arial"/>
          <w:sz w:val="24"/>
          <w:szCs w:val="24"/>
          <w:lang w:val="es-CO"/>
        </w:rPr>
        <w:t xml:space="preserve"> }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react</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router</w:t>
      </w:r>
      <w:proofErr w:type="spellEnd"/>
      <w:r w:rsidRPr="00385EBE">
        <w:rPr>
          <w:rFonts w:ascii="Arial" w:hAnsi="Arial" w:cs="Arial"/>
          <w:sz w:val="24"/>
          <w:szCs w:val="24"/>
          <w:lang w:val="es-CO"/>
        </w:rPr>
        <w:t>-dom";</w:t>
      </w:r>
    </w:p>
    <w:p w14:paraId="3C654AE3" w14:textId="77777777" w:rsidR="00385EBE" w:rsidRPr="00385EBE" w:rsidRDefault="00385EBE" w:rsidP="00385EBE">
      <w:pPr>
        <w:spacing w:after="0"/>
        <w:rPr>
          <w:rFonts w:ascii="Arial" w:hAnsi="Arial" w:cs="Arial"/>
          <w:sz w:val="24"/>
          <w:szCs w:val="24"/>
          <w:lang w:val="es-CO"/>
        </w:rPr>
      </w:pPr>
    </w:p>
    <w:p w14:paraId="14F6ABED"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lastRenderedPageBreak/>
        <w:t>export</w:t>
      </w:r>
      <w:proofErr w:type="spellEnd"/>
      <w:r w:rsidRPr="00385EBE">
        <w:rPr>
          <w:rFonts w:ascii="Arial" w:hAnsi="Arial" w:cs="Arial"/>
          <w:sz w:val="24"/>
          <w:szCs w:val="24"/>
          <w:lang w:val="es-CO"/>
        </w:rPr>
        <w:t xml:space="preserve"> default </w:t>
      </w:r>
      <w:proofErr w:type="spellStart"/>
      <w:r w:rsidRPr="00385EBE">
        <w:rPr>
          <w:rFonts w:ascii="Arial" w:hAnsi="Arial" w:cs="Arial"/>
          <w:sz w:val="24"/>
          <w:szCs w:val="24"/>
          <w:lang w:val="es-CO"/>
        </w:rPr>
        <w:t>function</w:t>
      </w:r>
      <w:proofErr w:type="spellEnd"/>
      <w:r w:rsidRPr="00385EBE">
        <w:rPr>
          <w:rFonts w:ascii="Arial" w:hAnsi="Arial" w:cs="Arial"/>
          <w:sz w:val="24"/>
          <w:szCs w:val="24"/>
          <w:lang w:val="es-CO"/>
        </w:rPr>
        <w:t xml:space="preserve"> </w:t>
      </w:r>
      <w:proofErr w:type="spellStart"/>
      <w:proofErr w:type="gramStart"/>
      <w:r w:rsidRPr="00385EBE">
        <w:rPr>
          <w:rFonts w:ascii="Arial" w:hAnsi="Arial" w:cs="Arial"/>
          <w:sz w:val="24"/>
          <w:szCs w:val="24"/>
          <w:lang w:val="es-CO"/>
        </w:rPr>
        <w:t>ListaUsuarios</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 {</w:t>
      </w:r>
    </w:p>
    <w:p w14:paraId="562E652F"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const</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 usuarios</w:t>
      </w:r>
      <w:proofErr w:type="gramEnd"/>
      <w:r w:rsidRPr="00385EBE">
        <w:rPr>
          <w:rFonts w:ascii="Arial" w:hAnsi="Arial" w:cs="Arial"/>
          <w:sz w:val="24"/>
          <w:szCs w:val="24"/>
          <w:lang w:val="es-CO"/>
        </w:rPr>
        <w:t xml:space="preserve">, </w:t>
      </w:r>
      <w:proofErr w:type="spellStart"/>
      <w:r w:rsidRPr="00385EBE">
        <w:rPr>
          <w:rFonts w:ascii="Arial" w:hAnsi="Arial" w:cs="Arial"/>
          <w:sz w:val="24"/>
          <w:szCs w:val="24"/>
          <w:lang w:val="es-CO"/>
        </w:rPr>
        <w:t>setUsuarios</w:t>
      </w:r>
      <w:proofErr w:type="spellEnd"/>
      <w:r w:rsidRPr="00385EBE">
        <w:rPr>
          <w:rFonts w:ascii="Arial" w:hAnsi="Arial" w:cs="Arial"/>
          <w:sz w:val="24"/>
          <w:szCs w:val="24"/>
          <w:lang w:val="es-CO"/>
        </w:rPr>
        <w:t xml:space="preserve"> } = </w:t>
      </w:r>
      <w:proofErr w:type="spellStart"/>
      <w:r w:rsidRPr="00385EBE">
        <w:rPr>
          <w:rFonts w:ascii="Arial" w:hAnsi="Arial" w:cs="Arial"/>
          <w:sz w:val="24"/>
          <w:szCs w:val="24"/>
          <w:lang w:val="es-CO"/>
        </w:rPr>
        <w:t>useContext</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UserContext</w:t>
      </w:r>
      <w:proofErr w:type="spellEnd"/>
      <w:r w:rsidRPr="00385EBE">
        <w:rPr>
          <w:rFonts w:ascii="Arial" w:hAnsi="Arial" w:cs="Arial"/>
          <w:sz w:val="24"/>
          <w:szCs w:val="24"/>
          <w:lang w:val="es-CO"/>
        </w:rPr>
        <w:t>);</w:t>
      </w:r>
    </w:p>
    <w:p w14:paraId="4CEC9DDB" w14:textId="77777777" w:rsidR="00385EBE" w:rsidRPr="00385EBE" w:rsidRDefault="00385EBE" w:rsidP="00385EBE">
      <w:pPr>
        <w:spacing w:after="0"/>
        <w:rPr>
          <w:rFonts w:ascii="Arial" w:hAnsi="Arial" w:cs="Arial"/>
          <w:sz w:val="24"/>
          <w:szCs w:val="24"/>
          <w:lang w:val="es-CO"/>
        </w:rPr>
      </w:pPr>
    </w:p>
    <w:p w14:paraId="2C70B5F9"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proofErr w:type="gramStart"/>
      <w:r w:rsidRPr="00385EBE">
        <w:rPr>
          <w:rFonts w:ascii="Arial" w:hAnsi="Arial" w:cs="Arial"/>
          <w:sz w:val="24"/>
          <w:szCs w:val="24"/>
          <w:lang w:val="es-CO"/>
        </w:rPr>
        <w:t>useEffect</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 =&gt; {</w:t>
      </w:r>
    </w:p>
    <w:p w14:paraId="7B01DC02"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API.get</w:t>
      </w:r>
      <w:proofErr w:type="spellEnd"/>
      <w:r w:rsidRPr="00385EBE">
        <w:rPr>
          <w:rFonts w:ascii="Arial" w:hAnsi="Arial" w:cs="Arial"/>
          <w:sz w:val="24"/>
          <w:szCs w:val="24"/>
          <w:lang w:val="es-CO"/>
        </w:rPr>
        <w:t>("/usuarios"</w:t>
      </w:r>
      <w:proofErr w:type="gramStart"/>
      <w:r w:rsidRPr="00385EBE">
        <w:rPr>
          <w:rFonts w:ascii="Arial" w:hAnsi="Arial" w:cs="Arial"/>
          <w:sz w:val="24"/>
          <w:szCs w:val="24"/>
          <w:lang w:val="es-CO"/>
        </w:rPr>
        <w:t>).</w:t>
      </w:r>
      <w:proofErr w:type="spellStart"/>
      <w:r w:rsidRPr="00385EBE">
        <w:rPr>
          <w:rFonts w:ascii="Arial" w:hAnsi="Arial" w:cs="Arial"/>
          <w:sz w:val="24"/>
          <w:szCs w:val="24"/>
          <w:lang w:val="es-CO"/>
        </w:rPr>
        <w:t>then</w:t>
      </w:r>
      <w:proofErr w:type="spellEnd"/>
      <w:proofErr w:type="gramEnd"/>
      <w:r w:rsidRPr="00385EBE">
        <w:rPr>
          <w:rFonts w:ascii="Arial" w:hAnsi="Arial" w:cs="Arial"/>
          <w:sz w:val="24"/>
          <w:szCs w:val="24"/>
          <w:lang w:val="es-CO"/>
        </w:rPr>
        <w:t xml:space="preserve">(res =&gt; </w:t>
      </w:r>
      <w:proofErr w:type="spellStart"/>
      <w:r w:rsidRPr="00385EBE">
        <w:rPr>
          <w:rFonts w:ascii="Arial" w:hAnsi="Arial" w:cs="Arial"/>
          <w:sz w:val="24"/>
          <w:szCs w:val="24"/>
          <w:lang w:val="es-CO"/>
        </w:rPr>
        <w:t>setUsuarios</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res.data</w:t>
      </w:r>
      <w:proofErr w:type="spellEnd"/>
      <w:r w:rsidRPr="00385EBE">
        <w:rPr>
          <w:rFonts w:ascii="Arial" w:hAnsi="Arial" w:cs="Arial"/>
          <w:sz w:val="24"/>
          <w:szCs w:val="24"/>
          <w:lang w:val="es-CO"/>
        </w:rPr>
        <w:t>));</w:t>
      </w:r>
    </w:p>
    <w:p w14:paraId="11622EAB"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 []);</w:t>
      </w:r>
    </w:p>
    <w:p w14:paraId="7EA505FF" w14:textId="77777777" w:rsidR="00385EBE" w:rsidRPr="00385EBE" w:rsidRDefault="00385EBE" w:rsidP="00385EBE">
      <w:pPr>
        <w:spacing w:after="0"/>
        <w:rPr>
          <w:rFonts w:ascii="Arial" w:hAnsi="Arial" w:cs="Arial"/>
          <w:sz w:val="24"/>
          <w:szCs w:val="24"/>
          <w:lang w:val="es-CO"/>
        </w:rPr>
      </w:pPr>
    </w:p>
    <w:p w14:paraId="1BE40A77"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return</w:t>
      </w:r>
      <w:proofErr w:type="spellEnd"/>
      <w:r w:rsidRPr="00385EBE">
        <w:rPr>
          <w:rFonts w:ascii="Arial" w:hAnsi="Arial" w:cs="Arial"/>
          <w:sz w:val="24"/>
          <w:szCs w:val="24"/>
          <w:lang w:val="es-CO"/>
        </w:rPr>
        <w:t xml:space="preserve"> (</w:t>
      </w:r>
    </w:p>
    <w:p w14:paraId="16723067"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div</w:t>
      </w:r>
      <w:proofErr w:type="spellEnd"/>
      <w:r w:rsidRPr="00385EBE">
        <w:rPr>
          <w:rFonts w:ascii="Arial" w:hAnsi="Arial" w:cs="Arial"/>
          <w:sz w:val="24"/>
          <w:szCs w:val="24"/>
          <w:lang w:val="es-CO"/>
        </w:rPr>
        <w:t>&gt;</w:t>
      </w:r>
    </w:p>
    <w:p w14:paraId="35B7A999"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&lt;h2&gt;Usuarios registrados&lt;/h2&gt;</w:t>
      </w:r>
    </w:p>
    <w:p w14:paraId="61F225AD"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ul</w:t>
      </w:r>
      <w:proofErr w:type="spellEnd"/>
      <w:r w:rsidRPr="00385EBE">
        <w:rPr>
          <w:rFonts w:ascii="Arial" w:hAnsi="Arial" w:cs="Arial"/>
          <w:sz w:val="24"/>
          <w:szCs w:val="24"/>
          <w:lang w:val="es-CO"/>
        </w:rPr>
        <w:t>&gt;</w:t>
      </w:r>
    </w:p>
    <w:p w14:paraId="219C488C"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proofErr w:type="gramStart"/>
      <w:r w:rsidRPr="00385EBE">
        <w:rPr>
          <w:rFonts w:ascii="Arial" w:hAnsi="Arial" w:cs="Arial"/>
          <w:sz w:val="24"/>
          <w:szCs w:val="24"/>
          <w:lang w:val="es-CO"/>
        </w:rPr>
        <w:t>usuarios.map</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u =&gt; (</w:t>
      </w:r>
    </w:p>
    <w:p w14:paraId="0397EF84"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li</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key</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u.id</w:t>
      </w:r>
      <w:proofErr w:type="spellEnd"/>
      <w:r w:rsidRPr="00385EBE">
        <w:rPr>
          <w:rFonts w:ascii="Arial" w:hAnsi="Arial" w:cs="Arial"/>
          <w:sz w:val="24"/>
          <w:szCs w:val="24"/>
          <w:lang w:val="es-CO"/>
        </w:rPr>
        <w:t>}&gt;</w:t>
      </w:r>
    </w:p>
    <w:p w14:paraId="76CC4775"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&lt;Link </w:t>
      </w:r>
      <w:proofErr w:type="spellStart"/>
      <w:r w:rsidRPr="00385EBE">
        <w:rPr>
          <w:rFonts w:ascii="Arial" w:hAnsi="Arial" w:cs="Arial"/>
          <w:sz w:val="24"/>
          <w:szCs w:val="24"/>
          <w:lang w:val="es-CO"/>
        </w:rPr>
        <w:t>to</w:t>
      </w:r>
      <w:proofErr w:type="spellEnd"/>
      <w:r w:rsidRPr="00385EBE">
        <w:rPr>
          <w:rFonts w:ascii="Arial" w:hAnsi="Arial" w:cs="Arial"/>
          <w:sz w:val="24"/>
          <w:szCs w:val="24"/>
          <w:lang w:val="es-CO"/>
        </w:rPr>
        <w:t>={`/usuario/${</w:t>
      </w:r>
      <w:proofErr w:type="spellStart"/>
      <w:r w:rsidRPr="00385EBE">
        <w:rPr>
          <w:rFonts w:ascii="Arial" w:hAnsi="Arial" w:cs="Arial"/>
          <w:sz w:val="24"/>
          <w:szCs w:val="24"/>
          <w:lang w:val="es-CO"/>
        </w:rPr>
        <w:t>u.</w:t>
      </w:r>
      <w:proofErr w:type="gramStart"/>
      <w:r w:rsidRPr="00385EBE">
        <w:rPr>
          <w:rFonts w:ascii="Arial" w:hAnsi="Arial" w:cs="Arial"/>
          <w:sz w:val="24"/>
          <w:szCs w:val="24"/>
          <w:lang w:val="es-CO"/>
        </w:rPr>
        <w:t>id</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}&gt;{</w:t>
      </w:r>
      <w:proofErr w:type="spellStart"/>
      <w:r w:rsidRPr="00385EBE">
        <w:rPr>
          <w:rFonts w:ascii="Arial" w:hAnsi="Arial" w:cs="Arial"/>
          <w:sz w:val="24"/>
          <w:szCs w:val="24"/>
          <w:lang w:val="es-CO"/>
        </w:rPr>
        <w:t>u.nombre</w:t>
      </w:r>
      <w:proofErr w:type="spellEnd"/>
      <w:r w:rsidRPr="00385EBE">
        <w:rPr>
          <w:rFonts w:ascii="Arial" w:hAnsi="Arial" w:cs="Arial"/>
          <w:sz w:val="24"/>
          <w:szCs w:val="24"/>
          <w:lang w:val="es-CO"/>
        </w:rPr>
        <w:t>}&lt;/Link&gt;</w:t>
      </w:r>
    </w:p>
    <w:p w14:paraId="15DE4FAA"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li</w:t>
      </w:r>
      <w:proofErr w:type="spellEnd"/>
      <w:r w:rsidRPr="00385EBE">
        <w:rPr>
          <w:rFonts w:ascii="Arial" w:hAnsi="Arial" w:cs="Arial"/>
          <w:sz w:val="24"/>
          <w:szCs w:val="24"/>
          <w:lang w:val="es-CO"/>
        </w:rPr>
        <w:t>&gt;</w:t>
      </w:r>
    </w:p>
    <w:p w14:paraId="0CA2DF7D"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
    <w:p w14:paraId="5F6470C3"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ul</w:t>
      </w:r>
      <w:proofErr w:type="spellEnd"/>
      <w:r w:rsidRPr="00385EBE">
        <w:rPr>
          <w:rFonts w:ascii="Arial" w:hAnsi="Arial" w:cs="Arial"/>
          <w:sz w:val="24"/>
          <w:szCs w:val="24"/>
          <w:lang w:val="es-CO"/>
        </w:rPr>
        <w:t>&gt;</w:t>
      </w:r>
    </w:p>
    <w:p w14:paraId="2B46C514"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div</w:t>
      </w:r>
      <w:proofErr w:type="spellEnd"/>
      <w:r w:rsidRPr="00385EBE">
        <w:rPr>
          <w:rFonts w:ascii="Arial" w:hAnsi="Arial" w:cs="Arial"/>
          <w:sz w:val="24"/>
          <w:szCs w:val="24"/>
          <w:lang w:val="es-CO"/>
        </w:rPr>
        <w:t>&gt;</w:t>
      </w:r>
    </w:p>
    <w:p w14:paraId="55035ABE"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
    <w:p w14:paraId="7CBD19FD"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w:t>
      </w:r>
    </w:p>
    <w:p w14:paraId="7D9AFF7C" w14:textId="7DA16B71" w:rsidR="00385EBE" w:rsidRPr="00385EBE" w:rsidRDefault="00385EBE" w:rsidP="00385EBE">
      <w:pPr>
        <w:rPr>
          <w:rFonts w:ascii="Arial" w:hAnsi="Arial" w:cs="Arial"/>
          <w:sz w:val="24"/>
          <w:szCs w:val="24"/>
          <w:lang w:val="es-CO"/>
        </w:rPr>
      </w:pPr>
    </w:p>
    <w:p w14:paraId="3E482C90"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3.5 </w:t>
      </w:r>
      <w:proofErr w:type="spellStart"/>
      <w:r w:rsidRPr="00385EBE">
        <w:rPr>
          <w:rFonts w:ascii="Arial" w:hAnsi="Arial" w:cs="Arial"/>
          <w:sz w:val="24"/>
          <w:szCs w:val="24"/>
          <w:lang w:val="es-CO"/>
        </w:rPr>
        <w:t>DetalleUsuario.jsx</w:t>
      </w:r>
      <w:proofErr w:type="spellEnd"/>
    </w:p>
    <w:p w14:paraId="71E2552B"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components</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DetalleUsuario.jsx</w:t>
      </w:r>
      <w:proofErr w:type="spellEnd"/>
    </w:p>
    <w:p w14:paraId="12EA500E"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 xml:space="preserve">{ </w:t>
      </w:r>
      <w:proofErr w:type="spellStart"/>
      <w:r w:rsidRPr="00385EBE">
        <w:rPr>
          <w:rFonts w:ascii="Arial" w:hAnsi="Arial" w:cs="Arial"/>
          <w:sz w:val="24"/>
          <w:szCs w:val="24"/>
          <w:lang w:val="es-CO"/>
        </w:rPr>
        <w:t>useEffect</w:t>
      </w:r>
      <w:proofErr w:type="spellEnd"/>
      <w:proofErr w:type="gramEnd"/>
      <w:r w:rsidRPr="00385EBE">
        <w:rPr>
          <w:rFonts w:ascii="Arial" w:hAnsi="Arial" w:cs="Arial"/>
          <w:sz w:val="24"/>
          <w:szCs w:val="24"/>
          <w:lang w:val="es-CO"/>
        </w:rPr>
        <w:t xml:space="preserve">, </w:t>
      </w:r>
      <w:proofErr w:type="spellStart"/>
      <w:r w:rsidRPr="00385EBE">
        <w:rPr>
          <w:rFonts w:ascii="Arial" w:hAnsi="Arial" w:cs="Arial"/>
          <w:sz w:val="24"/>
          <w:szCs w:val="24"/>
          <w:lang w:val="es-CO"/>
        </w:rPr>
        <w:t>useState</w:t>
      </w:r>
      <w:proofErr w:type="spellEnd"/>
      <w:r w:rsidRPr="00385EBE">
        <w:rPr>
          <w:rFonts w:ascii="Arial" w:hAnsi="Arial" w:cs="Arial"/>
          <w:sz w:val="24"/>
          <w:szCs w:val="24"/>
          <w:lang w:val="es-CO"/>
        </w:rPr>
        <w:t xml:space="preserve"> }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react</w:t>
      </w:r>
      <w:proofErr w:type="spellEnd"/>
      <w:r w:rsidRPr="00385EBE">
        <w:rPr>
          <w:rFonts w:ascii="Arial" w:hAnsi="Arial" w:cs="Arial"/>
          <w:sz w:val="24"/>
          <w:szCs w:val="24"/>
          <w:lang w:val="es-CO"/>
        </w:rPr>
        <w:t>";</w:t>
      </w:r>
    </w:p>
    <w:p w14:paraId="420DDF42"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 API</w:t>
      </w:r>
      <w:proofErr w:type="gramEnd"/>
      <w:r w:rsidRPr="00385EBE">
        <w:rPr>
          <w:rFonts w:ascii="Arial" w:hAnsi="Arial" w:cs="Arial"/>
          <w:sz w:val="24"/>
          <w:szCs w:val="24"/>
          <w:lang w:val="es-CO"/>
        </w:rPr>
        <w:t xml:space="preserve"> }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"../api/api";</w:t>
      </w:r>
    </w:p>
    <w:p w14:paraId="293ACD55"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import</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 xml:space="preserve">{ </w:t>
      </w:r>
      <w:proofErr w:type="spellStart"/>
      <w:r w:rsidRPr="00385EBE">
        <w:rPr>
          <w:rFonts w:ascii="Arial" w:hAnsi="Arial" w:cs="Arial"/>
          <w:sz w:val="24"/>
          <w:szCs w:val="24"/>
          <w:lang w:val="es-CO"/>
        </w:rPr>
        <w:t>useParams</w:t>
      </w:r>
      <w:proofErr w:type="spellEnd"/>
      <w:proofErr w:type="gramEnd"/>
      <w:r w:rsidRPr="00385EBE">
        <w:rPr>
          <w:rFonts w:ascii="Arial" w:hAnsi="Arial" w:cs="Arial"/>
          <w:sz w:val="24"/>
          <w:szCs w:val="24"/>
          <w:lang w:val="es-CO"/>
        </w:rPr>
        <w:t xml:space="preserve"> } </w:t>
      </w:r>
      <w:proofErr w:type="spellStart"/>
      <w:r w:rsidRPr="00385EBE">
        <w:rPr>
          <w:rFonts w:ascii="Arial" w:hAnsi="Arial" w:cs="Arial"/>
          <w:sz w:val="24"/>
          <w:szCs w:val="24"/>
          <w:lang w:val="es-CO"/>
        </w:rPr>
        <w:t>from</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react</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router</w:t>
      </w:r>
      <w:proofErr w:type="spellEnd"/>
      <w:r w:rsidRPr="00385EBE">
        <w:rPr>
          <w:rFonts w:ascii="Arial" w:hAnsi="Arial" w:cs="Arial"/>
          <w:sz w:val="24"/>
          <w:szCs w:val="24"/>
          <w:lang w:val="es-CO"/>
        </w:rPr>
        <w:t>-dom";</w:t>
      </w:r>
    </w:p>
    <w:p w14:paraId="4FE3EE00" w14:textId="77777777" w:rsidR="00385EBE" w:rsidRPr="00385EBE" w:rsidRDefault="00385EBE" w:rsidP="00385EBE">
      <w:pPr>
        <w:spacing w:after="0"/>
        <w:rPr>
          <w:rFonts w:ascii="Arial" w:hAnsi="Arial" w:cs="Arial"/>
          <w:sz w:val="24"/>
          <w:szCs w:val="24"/>
          <w:lang w:val="es-CO"/>
        </w:rPr>
      </w:pPr>
    </w:p>
    <w:p w14:paraId="762E51B6" w14:textId="77777777" w:rsidR="00385EBE" w:rsidRPr="00385EBE" w:rsidRDefault="00385EBE" w:rsidP="00385EBE">
      <w:pPr>
        <w:spacing w:after="0"/>
        <w:rPr>
          <w:rFonts w:ascii="Arial" w:hAnsi="Arial" w:cs="Arial"/>
          <w:sz w:val="24"/>
          <w:szCs w:val="24"/>
          <w:lang w:val="es-CO"/>
        </w:rPr>
      </w:pPr>
      <w:proofErr w:type="spellStart"/>
      <w:r w:rsidRPr="00385EBE">
        <w:rPr>
          <w:rFonts w:ascii="Arial" w:hAnsi="Arial" w:cs="Arial"/>
          <w:sz w:val="24"/>
          <w:szCs w:val="24"/>
          <w:lang w:val="es-CO"/>
        </w:rPr>
        <w:t>export</w:t>
      </w:r>
      <w:proofErr w:type="spellEnd"/>
      <w:r w:rsidRPr="00385EBE">
        <w:rPr>
          <w:rFonts w:ascii="Arial" w:hAnsi="Arial" w:cs="Arial"/>
          <w:sz w:val="24"/>
          <w:szCs w:val="24"/>
          <w:lang w:val="es-CO"/>
        </w:rPr>
        <w:t xml:space="preserve"> default </w:t>
      </w:r>
      <w:proofErr w:type="spellStart"/>
      <w:r w:rsidRPr="00385EBE">
        <w:rPr>
          <w:rFonts w:ascii="Arial" w:hAnsi="Arial" w:cs="Arial"/>
          <w:sz w:val="24"/>
          <w:szCs w:val="24"/>
          <w:lang w:val="es-CO"/>
        </w:rPr>
        <w:t>function</w:t>
      </w:r>
      <w:proofErr w:type="spellEnd"/>
      <w:r w:rsidRPr="00385EBE">
        <w:rPr>
          <w:rFonts w:ascii="Arial" w:hAnsi="Arial" w:cs="Arial"/>
          <w:sz w:val="24"/>
          <w:szCs w:val="24"/>
          <w:lang w:val="es-CO"/>
        </w:rPr>
        <w:t xml:space="preserve"> </w:t>
      </w:r>
      <w:proofErr w:type="spellStart"/>
      <w:proofErr w:type="gramStart"/>
      <w:r w:rsidRPr="00385EBE">
        <w:rPr>
          <w:rFonts w:ascii="Arial" w:hAnsi="Arial" w:cs="Arial"/>
          <w:sz w:val="24"/>
          <w:szCs w:val="24"/>
          <w:lang w:val="es-CO"/>
        </w:rPr>
        <w:t>DetalleUsuario</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 {</w:t>
      </w:r>
    </w:p>
    <w:p w14:paraId="6A01998B"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const</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 id</w:t>
      </w:r>
      <w:proofErr w:type="gramEnd"/>
      <w:r w:rsidRPr="00385EBE">
        <w:rPr>
          <w:rFonts w:ascii="Arial" w:hAnsi="Arial" w:cs="Arial"/>
          <w:sz w:val="24"/>
          <w:szCs w:val="24"/>
          <w:lang w:val="es-CO"/>
        </w:rPr>
        <w:t xml:space="preserve"> } = </w:t>
      </w:r>
      <w:proofErr w:type="spellStart"/>
      <w:r w:rsidRPr="00385EBE">
        <w:rPr>
          <w:rFonts w:ascii="Arial" w:hAnsi="Arial" w:cs="Arial"/>
          <w:sz w:val="24"/>
          <w:szCs w:val="24"/>
          <w:lang w:val="es-CO"/>
        </w:rPr>
        <w:t>useParams</w:t>
      </w:r>
      <w:proofErr w:type="spellEnd"/>
      <w:r w:rsidRPr="00385EBE">
        <w:rPr>
          <w:rFonts w:ascii="Arial" w:hAnsi="Arial" w:cs="Arial"/>
          <w:sz w:val="24"/>
          <w:szCs w:val="24"/>
          <w:lang w:val="es-CO"/>
        </w:rPr>
        <w:t>();</w:t>
      </w:r>
    </w:p>
    <w:p w14:paraId="5A6C4F06"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const</w:t>
      </w:r>
      <w:proofErr w:type="spellEnd"/>
      <w:r w:rsidRPr="00385EBE">
        <w:rPr>
          <w:rFonts w:ascii="Arial" w:hAnsi="Arial" w:cs="Arial"/>
          <w:sz w:val="24"/>
          <w:szCs w:val="24"/>
          <w:lang w:val="es-CO"/>
        </w:rPr>
        <w:t xml:space="preserve"> [usuario, </w:t>
      </w:r>
      <w:proofErr w:type="spellStart"/>
      <w:r w:rsidRPr="00385EBE">
        <w:rPr>
          <w:rFonts w:ascii="Arial" w:hAnsi="Arial" w:cs="Arial"/>
          <w:sz w:val="24"/>
          <w:szCs w:val="24"/>
          <w:lang w:val="es-CO"/>
        </w:rPr>
        <w:t>setUsuario</w:t>
      </w:r>
      <w:proofErr w:type="spellEnd"/>
      <w:r w:rsidRPr="00385EBE">
        <w:rPr>
          <w:rFonts w:ascii="Arial" w:hAnsi="Arial" w:cs="Arial"/>
          <w:sz w:val="24"/>
          <w:szCs w:val="24"/>
          <w:lang w:val="es-CO"/>
        </w:rPr>
        <w:t xml:space="preserve">] = </w:t>
      </w:r>
      <w:proofErr w:type="spellStart"/>
      <w:r w:rsidRPr="00385EBE">
        <w:rPr>
          <w:rFonts w:ascii="Arial" w:hAnsi="Arial" w:cs="Arial"/>
          <w:sz w:val="24"/>
          <w:szCs w:val="24"/>
          <w:lang w:val="es-CO"/>
        </w:rPr>
        <w:t>useState</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null</w:t>
      </w:r>
      <w:proofErr w:type="spellEnd"/>
      <w:r w:rsidRPr="00385EBE">
        <w:rPr>
          <w:rFonts w:ascii="Arial" w:hAnsi="Arial" w:cs="Arial"/>
          <w:sz w:val="24"/>
          <w:szCs w:val="24"/>
          <w:lang w:val="es-CO"/>
        </w:rPr>
        <w:t>);</w:t>
      </w:r>
    </w:p>
    <w:p w14:paraId="082077BE" w14:textId="77777777" w:rsidR="00385EBE" w:rsidRPr="00385EBE" w:rsidRDefault="00385EBE" w:rsidP="00385EBE">
      <w:pPr>
        <w:spacing w:after="0"/>
        <w:rPr>
          <w:rFonts w:ascii="Arial" w:hAnsi="Arial" w:cs="Arial"/>
          <w:sz w:val="24"/>
          <w:szCs w:val="24"/>
          <w:lang w:val="es-CO"/>
        </w:rPr>
      </w:pPr>
    </w:p>
    <w:p w14:paraId="609E7057"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proofErr w:type="gramStart"/>
      <w:r w:rsidRPr="00385EBE">
        <w:rPr>
          <w:rFonts w:ascii="Arial" w:hAnsi="Arial" w:cs="Arial"/>
          <w:sz w:val="24"/>
          <w:szCs w:val="24"/>
          <w:lang w:val="es-CO"/>
        </w:rPr>
        <w:t>useEffect</w:t>
      </w:r>
      <w:proofErr w:type="spellEnd"/>
      <w:r w:rsidRPr="00385EBE">
        <w:rPr>
          <w:rFonts w:ascii="Arial" w:hAnsi="Arial" w:cs="Arial"/>
          <w:sz w:val="24"/>
          <w:szCs w:val="24"/>
          <w:lang w:val="es-CO"/>
        </w:rPr>
        <w:t>(</w:t>
      </w:r>
      <w:proofErr w:type="gramEnd"/>
      <w:r w:rsidRPr="00385EBE">
        <w:rPr>
          <w:rFonts w:ascii="Arial" w:hAnsi="Arial" w:cs="Arial"/>
          <w:sz w:val="24"/>
          <w:szCs w:val="24"/>
          <w:lang w:val="es-CO"/>
        </w:rPr>
        <w:t>() =&gt; {</w:t>
      </w:r>
    </w:p>
    <w:p w14:paraId="39489BEA"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API.get</w:t>
      </w:r>
      <w:proofErr w:type="spellEnd"/>
      <w:r w:rsidRPr="00385EBE">
        <w:rPr>
          <w:rFonts w:ascii="Arial" w:hAnsi="Arial" w:cs="Arial"/>
          <w:sz w:val="24"/>
          <w:szCs w:val="24"/>
          <w:lang w:val="es-CO"/>
        </w:rPr>
        <w:t>(`/usuarios/${id}`</w:t>
      </w:r>
      <w:proofErr w:type="gramStart"/>
      <w:r w:rsidRPr="00385EBE">
        <w:rPr>
          <w:rFonts w:ascii="Arial" w:hAnsi="Arial" w:cs="Arial"/>
          <w:sz w:val="24"/>
          <w:szCs w:val="24"/>
          <w:lang w:val="es-CO"/>
        </w:rPr>
        <w:t>).</w:t>
      </w:r>
      <w:proofErr w:type="spellStart"/>
      <w:r w:rsidRPr="00385EBE">
        <w:rPr>
          <w:rFonts w:ascii="Arial" w:hAnsi="Arial" w:cs="Arial"/>
          <w:sz w:val="24"/>
          <w:szCs w:val="24"/>
          <w:lang w:val="es-CO"/>
        </w:rPr>
        <w:t>then</w:t>
      </w:r>
      <w:proofErr w:type="spellEnd"/>
      <w:proofErr w:type="gramEnd"/>
      <w:r w:rsidRPr="00385EBE">
        <w:rPr>
          <w:rFonts w:ascii="Arial" w:hAnsi="Arial" w:cs="Arial"/>
          <w:sz w:val="24"/>
          <w:szCs w:val="24"/>
          <w:lang w:val="es-CO"/>
        </w:rPr>
        <w:t xml:space="preserve">(res =&gt; </w:t>
      </w:r>
      <w:proofErr w:type="spellStart"/>
      <w:r w:rsidRPr="00385EBE">
        <w:rPr>
          <w:rFonts w:ascii="Arial" w:hAnsi="Arial" w:cs="Arial"/>
          <w:sz w:val="24"/>
          <w:szCs w:val="24"/>
          <w:lang w:val="es-CO"/>
        </w:rPr>
        <w:t>setUsuario</w:t>
      </w:r>
      <w:proofErr w:type="spellEnd"/>
      <w:r w:rsidRPr="00385EBE">
        <w:rPr>
          <w:rFonts w:ascii="Arial" w:hAnsi="Arial" w:cs="Arial"/>
          <w:sz w:val="24"/>
          <w:szCs w:val="24"/>
          <w:lang w:val="es-CO"/>
        </w:rPr>
        <w:t>(</w:t>
      </w:r>
      <w:proofErr w:type="spellStart"/>
      <w:r w:rsidRPr="00385EBE">
        <w:rPr>
          <w:rFonts w:ascii="Arial" w:hAnsi="Arial" w:cs="Arial"/>
          <w:sz w:val="24"/>
          <w:szCs w:val="24"/>
          <w:lang w:val="es-CO"/>
        </w:rPr>
        <w:t>res.data</w:t>
      </w:r>
      <w:proofErr w:type="spellEnd"/>
      <w:r w:rsidRPr="00385EBE">
        <w:rPr>
          <w:rFonts w:ascii="Arial" w:hAnsi="Arial" w:cs="Arial"/>
          <w:sz w:val="24"/>
          <w:szCs w:val="24"/>
          <w:lang w:val="es-CO"/>
        </w:rPr>
        <w:t>));</w:t>
      </w:r>
    </w:p>
    <w:p w14:paraId="31921F79"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 []);</w:t>
      </w:r>
    </w:p>
    <w:p w14:paraId="4DCE3907" w14:textId="77777777" w:rsidR="00385EBE" w:rsidRPr="00385EBE" w:rsidRDefault="00385EBE" w:rsidP="00385EBE">
      <w:pPr>
        <w:spacing w:after="0"/>
        <w:rPr>
          <w:rFonts w:ascii="Arial" w:hAnsi="Arial" w:cs="Arial"/>
          <w:sz w:val="24"/>
          <w:szCs w:val="24"/>
          <w:lang w:val="es-CO"/>
        </w:rPr>
      </w:pPr>
    </w:p>
    <w:p w14:paraId="7B6E93BC"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if</w:t>
      </w:r>
      <w:proofErr w:type="spellEnd"/>
      <w:r w:rsidRPr="00385EBE">
        <w:rPr>
          <w:rFonts w:ascii="Arial" w:hAnsi="Arial" w:cs="Arial"/>
          <w:sz w:val="24"/>
          <w:szCs w:val="24"/>
          <w:lang w:val="es-CO"/>
        </w:rPr>
        <w:t xml:space="preserve"> </w:t>
      </w:r>
      <w:proofErr w:type="gramStart"/>
      <w:r w:rsidRPr="00385EBE">
        <w:rPr>
          <w:rFonts w:ascii="Arial" w:hAnsi="Arial" w:cs="Arial"/>
          <w:sz w:val="24"/>
          <w:szCs w:val="24"/>
          <w:lang w:val="es-CO"/>
        </w:rPr>
        <w:t>(!usuario</w:t>
      </w:r>
      <w:proofErr w:type="gramEnd"/>
      <w:r w:rsidRPr="00385EBE">
        <w:rPr>
          <w:rFonts w:ascii="Arial" w:hAnsi="Arial" w:cs="Arial"/>
          <w:sz w:val="24"/>
          <w:szCs w:val="24"/>
          <w:lang w:val="es-CO"/>
        </w:rPr>
        <w:t xml:space="preserve">) </w:t>
      </w:r>
      <w:proofErr w:type="spellStart"/>
      <w:r w:rsidRPr="00385EBE">
        <w:rPr>
          <w:rFonts w:ascii="Arial" w:hAnsi="Arial" w:cs="Arial"/>
          <w:sz w:val="24"/>
          <w:szCs w:val="24"/>
          <w:lang w:val="es-CO"/>
        </w:rPr>
        <w:t>return</w:t>
      </w:r>
      <w:proofErr w:type="spellEnd"/>
      <w:r w:rsidRPr="00385EBE">
        <w:rPr>
          <w:rFonts w:ascii="Arial" w:hAnsi="Arial" w:cs="Arial"/>
          <w:sz w:val="24"/>
          <w:szCs w:val="24"/>
          <w:lang w:val="es-CO"/>
        </w:rPr>
        <w:t xml:space="preserve"> &lt;p&gt;Cargando...&lt;/p&gt;;</w:t>
      </w:r>
    </w:p>
    <w:p w14:paraId="5C269D77" w14:textId="77777777" w:rsidR="00385EBE" w:rsidRPr="00385EBE" w:rsidRDefault="00385EBE" w:rsidP="00385EBE">
      <w:pPr>
        <w:spacing w:after="0"/>
        <w:rPr>
          <w:rFonts w:ascii="Arial" w:hAnsi="Arial" w:cs="Arial"/>
          <w:sz w:val="24"/>
          <w:szCs w:val="24"/>
          <w:lang w:val="es-CO"/>
        </w:rPr>
      </w:pPr>
    </w:p>
    <w:p w14:paraId="5073B5F9"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roofErr w:type="spellStart"/>
      <w:r w:rsidRPr="00385EBE">
        <w:rPr>
          <w:rFonts w:ascii="Arial" w:hAnsi="Arial" w:cs="Arial"/>
          <w:sz w:val="24"/>
          <w:szCs w:val="24"/>
          <w:lang w:val="es-CO"/>
        </w:rPr>
        <w:t>return</w:t>
      </w:r>
      <w:proofErr w:type="spellEnd"/>
      <w:r w:rsidRPr="00385EBE">
        <w:rPr>
          <w:rFonts w:ascii="Arial" w:hAnsi="Arial" w:cs="Arial"/>
          <w:sz w:val="24"/>
          <w:szCs w:val="24"/>
          <w:lang w:val="es-CO"/>
        </w:rPr>
        <w:t xml:space="preserve"> (</w:t>
      </w:r>
    </w:p>
    <w:p w14:paraId="0218DFD6"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div</w:t>
      </w:r>
      <w:proofErr w:type="spellEnd"/>
      <w:r w:rsidRPr="00385EBE">
        <w:rPr>
          <w:rFonts w:ascii="Arial" w:hAnsi="Arial" w:cs="Arial"/>
          <w:sz w:val="24"/>
          <w:szCs w:val="24"/>
          <w:lang w:val="es-CO"/>
        </w:rPr>
        <w:t>&gt;</w:t>
      </w:r>
    </w:p>
    <w:p w14:paraId="0F4FC812"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lastRenderedPageBreak/>
        <w:t xml:space="preserve">      &lt;h2&gt;Detalle del Usuario&lt;/h2&gt;</w:t>
      </w:r>
    </w:p>
    <w:p w14:paraId="02BB1E48"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&lt;p&gt;&lt;</w:t>
      </w:r>
      <w:proofErr w:type="spellStart"/>
      <w:r w:rsidRPr="00385EBE">
        <w:rPr>
          <w:rFonts w:ascii="Arial" w:hAnsi="Arial" w:cs="Arial"/>
          <w:sz w:val="24"/>
          <w:szCs w:val="24"/>
          <w:lang w:val="es-CO"/>
        </w:rPr>
        <w:t>strong</w:t>
      </w:r>
      <w:proofErr w:type="spellEnd"/>
      <w:r w:rsidRPr="00385EBE">
        <w:rPr>
          <w:rFonts w:ascii="Arial" w:hAnsi="Arial" w:cs="Arial"/>
          <w:sz w:val="24"/>
          <w:szCs w:val="24"/>
          <w:lang w:val="es-CO"/>
        </w:rPr>
        <w:t>&gt;Nombre:&lt;/</w:t>
      </w:r>
      <w:proofErr w:type="spellStart"/>
      <w:r w:rsidRPr="00385EBE">
        <w:rPr>
          <w:rFonts w:ascii="Arial" w:hAnsi="Arial" w:cs="Arial"/>
          <w:sz w:val="24"/>
          <w:szCs w:val="24"/>
          <w:lang w:val="es-CO"/>
        </w:rPr>
        <w:t>strong</w:t>
      </w:r>
      <w:proofErr w:type="spellEnd"/>
      <w:r w:rsidRPr="00385EBE">
        <w:rPr>
          <w:rFonts w:ascii="Arial" w:hAnsi="Arial" w:cs="Arial"/>
          <w:sz w:val="24"/>
          <w:szCs w:val="24"/>
          <w:lang w:val="es-CO"/>
        </w:rPr>
        <w:t>&gt; {</w:t>
      </w:r>
      <w:proofErr w:type="spellStart"/>
      <w:proofErr w:type="gramStart"/>
      <w:r w:rsidRPr="00385EBE">
        <w:rPr>
          <w:rFonts w:ascii="Arial" w:hAnsi="Arial" w:cs="Arial"/>
          <w:sz w:val="24"/>
          <w:szCs w:val="24"/>
          <w:lang w:val="es-CO"/>
        </w:rPr>
        <w:t>usuario.nombre</w:t>
      </w:r>
      <w:proofErr w:type="spellEnd"/>
      <w:proofErr w:type="gramEnd"/>
      <w:r w:rsidRPr="00385EBE">
        <w:rPr>
          <w:rFonts w:ascii="Arial" w:hAnsi="Arial" w:cs="Arial"/>
          <w:sz w:val="24"/>
          <w:szCs w:val="24"/>
          <w:lang w:val="es-CO"/>
        </w:rPr>
        <w:t>}&lt;/p&gt;</w:t>
      </w:r>
    </w:p>
    <w:p w14:paraId="5F855C10"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&lt;p&gt;&lt;</w:t>
      </w:r>
      <w:proofErr w:type="spellStart"/>
      <w:r w:rsidRPr="00385EBE">
        <w:rPr>
          <w:rFonts w:ascii="Arial" w:hAnsi="Arial" w:cs="Arial"/>
          <w:sz w:val="24"/>
          <w:szCs w:val="24"/>
          <w:lang w:val="es-CO"/>
        </w:rPr>
        <w:t>strong</w:t>
      </w:r>
      <w:proofErr w:type="spellEnd"/>
      <w:r w:rsidRPr="00385EBE">
        <w:rPr>
          <w:rFonts w:ascii="Arial" w:hAnsi="Arial" w:cs="Arial"/>
          <w:sz w:val="24"/>
          <w:szCs w:val="24"/>
          <w:lang w:val="es-CO"/>
        </w:rPr>
        <w:t>&gt;Email:&lt;/</w:t>
      </w:r>
      <w:proofErr w:type="spellStart"/>
      <w:r w:rsidRPr="00385EBE">
        <w:rPr>
          <w:rFonts w:ascii="Arial" w:hAnsi="Arial" w:cs="Arial"/>
          <w:sz w:val="24"/>
          <w:szCs w:val="24"/>
          <w:lang w:val="es-CO"/>
        </w:rPr>
        <w:t>strong</w:t>
      </w:r>
      <w:proofErr w:type="spellEnd"/>
      <w:r w:rsidRPr="00385EBE">
        <w:rPr>
          <w:rFonts w:ascii="Arial" w:hAnsi="Arial" w:cs="Arial"/>
          <w:sz w:val="24"/>
          <w:szCs w:val="24"/>
          <w:lang w:val="es-CO"/>
        </w:rPr>
        <w:t>&gt; {</w:t>
      </w:r>
      <w:proofErr w:type="spellStart"/>
      <w:proofErr w:type="gramStart"/>
      <w:r w:rsidRPr="00385EBE">
        <w:rPr>
          <w:rFonts w:ascii="Arial" w:hAnsi="Arial" w:cs="Arial"/>
          <w:sz w:val="24"/>
          <w:szCs w:val="24"/>
          <w:lang w:val="es-CO"/>
        </w:rPr>
        <w:t>usuario.email</w:t>
      </w:r>
      <w:proofErr w:type="spellEnd"/>
      <w:proofErr w:type="gramEnd"/>
      <w:r w:rsidRPr="00385EBE">
        <w:rPr>
          <w:rFonts w:ascii="Arial" w:hAnsi="Arial" w:cs="Arial"/>
          <w:sz w:val="24"/>
          <w:szCs w:val="24"/>
          <w:lang w:val="es-CO"/>
        </w:rPr>
        <w:t>}&lt;/p&gt;</w:t>
      </w:r>
    </w:p>
    <w:p w14:paraId="1A29BC97"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&lt;p&gt;&lt;</w:t>
      </w:r>
      <w:proofErr w:type="spellStart"/>
      <w:r w:rsidRPr="00385EBE">
        <w:rPr>
          <w:rFonts w:ascii="Arial" w:hAnsi="Arial" w:cs="Arial"/>
          <w:sz w:val="24"/>
          <w:szCs w:val="24"/>
          <w:lang w:val="es-CO"/>
        </w:rPr>
        <w:t>strong</w:t>
      </w:r>
      <w:proofErr w:type="spellEnd"/>
      <w:r w:rsidRPr="00385EBE">
        <w:rPr>
          <w:rFonts w:ascii="Arial" w:hAnsi="Arial" w:cs="Arial"/>
          <w:sz w:val="24"/>
          <w:szCs w:val="24"/>
          <w:lang w:val="es-CO"/>
        </w:rPr>
        <w:t>&gt;Rol:&lt;/</w:t>
      </w:r>
      <w:proofErr w:type="spellStart"/>
      <w:r w:rsidRPr="00385EBE">
        <w:rPr>
          <w:rFonts w:ascii="Arial" w:hAnsi="Arial" w:cs="Arial"/>
          <w:sz w:val="24"/>
          <w:szCs w:val="24"/>
          <w:lang w:val="es-CO"/>
        </w:rPr>
        <w:t>strong</w:t>
      </w:r>
      <w:proofErr w:type="spellEnd"/>
      <w:r w:rsidRPr="00385EBE">
        <w:rPr>
          <w:rFonts w:ascii="Arial" w:hAnsi="Arial" w:cs="Arial"/>
          <w:sz w:val="24"/>
          <w:szCs w:val="24"/>
          <w:lang w:val="es-CO"/>
        </w:rPr>
        <w:t>&gt; {</w:t>
      </w:r>
      <w:proofErr w:type="spellStart"/>
      <w:proofErr w:type="gramStart"/>
      <w:r w:rsidRPr="00385EBE">
        <w:rPr>
          <w:rFonts w:ascii="Arial" w:hAnsi="Arial" w:cs="Arial"/>
          <w:sz w:val="24"/>
          <w:szCs w:val="24"/>
          <w:lang w:val="es-CO"/>
        </w:rPr>
        <w:t>usuario.rol</w:t>
      </w:r>
      <w:proofErr w:type="spellEnd"/>
      <w:r w:rsidRPr="00385EBE">
        <w:rPr>
          <w:rFonts w:ascii="Arial" w:hAnsi="Arial" w:cs="Arial"/>
          <w:sz w:val="24"/>
          <w:szCs w:val="24"/>
          <w:lang w:val="es-CO"/>
        </w:rPr>
        <w:t>}&lt;</w:t>
      </w:r>
      <w:proofErr w:type="gramEnd"/>
      <w:r w:rsidRPr="00385EBE">
        <w:rPr>
          <w:rFonts w:ascii="Arial" w:hAnsi="Arial" w:cs="Arial"/>
          <w:sz w:val="24"/>
          <w:szCs w:val="24"/>
          <w:lang w:val="es-CO"/>
        </w:rPr>
        <w:t>/p&gt;</w:t>
      </w:r>
    </w:p>
    <w:p w14:paraId="4E34B11D"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&lt;/</w:t>
      </w:r>
      <w:proofErr w:type="spellStart"/>
      <w:r w:rsidRPr="00385EBE">
        <w:rPr>
          <w:rFonts w:ascii="Arial" w:hAnsi="Arial" w:cs="Arial"/>
          <w:sz w:val="24"/>
          <w:szCs w:val="24"/>
          <w:lang w:val="es-CO"/>
        </w:rPr>
        <w:t>div</w:t>
      </w:r>
      <w:proofErr w:type="spellEnd"/>
      <w:r w:rsidRPr="00385EBE">
        <w:rPr>
          <w:rFonts w:ascii="Arial" w:hAnsi="Arial" w:cs="Arial"/>
          <w:sz w:val="24"/>
          <w:szCs w:val="24"/>
          <w:lang w:val="es-CO"/>
        </w:rPr>
        <w:t>&gt;</w:t>
      </w:r>
    </w:p>
    <w:p w14:paraId="567B9195"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 xml:space="preserve">  );</w:t>
      </w:r>
    </w:p>
    <w:p w14:paraId="5D8CD81F" w14:textId="77777777" w:rsidR="00385EBE" w:rsidRPr="00385EBE" w:rsidRDefault="00385EBE" w:rsidP="00385EBE">
      <w:pPr>
        <w:spacing w:after="0"/>
        <w:rPr>
          <w:rFonts w:ascii="Arial" w:hAnsi="Arial" w:cs="Arial"/>
          <w:sz w:val="24"/>
          <w:szCs w:val="24"/>
          <w:lang w:val="es-CO"/>
        </w:rPr>
      </w:pPr>
      <w:r w:rsidRPr="00385EBE">
        <w:rPr>
          <w:rFonts w:ascii="Arial" w:hAnsi="Arial" w:cs="Arial"/>
          <w:sz w:val="24"/>
          <w:szCs w:val="24"/>
          <w:lang w:val="es-CO"/>
        </w:rPr>
        <w:t>}</w:t>
      </w:r>
    </w:p>
    <w:p w14:paraId="7F4BF2AD" w14:textId="34A3CF4E" w:rsidR="00385EBE" w:rsidRPr="00385EBE" w:rsidRDefault="00385EBE" w:rsidP="00385EBE">
      <w:pPr>
        <w:rPr>
          <w:rFonts w:ascii="Arial" w:hAnsi="Arial" w:cs="Arial"/>
          <w:sz w:val="24"/>
          <w:szCs w:val="24"/>
          <w:lang w:val="es-CO"/>
        </w:rPr>
      </w:pPr>
    </w:p>
    <w:p w14:paraId="1FA9D9C0" w14:textId="1C68E860" w:rsidR="00385EBE" w:rsidRPr="00386BC1" w:rsidRDefault="00386BC1" w:rsidP="00385EBE">
      <w:pPr>
        <w:rPr>
          <w:rFonts w:ascii="Arial" w:hAnsi="Arial" w:cs="Arial"/>
          <w:b/>
          <w:bCs/>
          <w:sz w:val="24"/>
          <w:szCs w:val="24"/>
          <w:lang w:val="es-CO"/>
        </w:rPr>
      </w:pPr>
      <w:r w:rsidRPr="00386BC1">
        <w:rPr>
          <w:rFonts w:ascii="Arial" w:hAnsi="Arial" w:cs="Arial"/>
          <w:b/>
          <w:bCs/>
          <w:sz w:val="24"/>
          <w:szCs w:val="24"/>
          <w:lang w:val="es-CO"/>
        </w:rPr>
        <w:t xml:space="preserve">4. CONCLUSIÓN </w:t>
      </w:r>
    </w:p>
    <w:p w14:paraId="52135AD0" w14:textId="77777777" w:rsidR="00385EBE" w:rsidRPr="00385EBE" w:rsidRDefault="00385EBE" w:rsidP="00386BC1">
      <w:pPr>
        <w:jc w:val="both"/>
        <w:rPr>
          <w:rFonts w:ascii="Arial" w:hAnsi="Arial" w:cs="Arial"/>
          <w:sz w:val="24"/>
          <w:szCs w:val="24"/>
          <w:lang w:val="es-CO"/>
        </w:rPr>
      </w:pPr>
      <w:r w:rsidRPr="00385EBE">
        <w:rPr>
          <w:rFonts w:ascii="Arial" w:hAnsi="Arial" w:cs="Arial"/>
          <w:sz w:val="24"/>
          <w:szCs w:val="24"/>
          <w:lang w:val="es-CO"/>
        </w:rPr>
        <w:t xml:space="preserve">La integración de tecnologías modernas como </w:t>
      </w:r>
      <w:proofErr w:type="spellStart"/>
      <w:r w:rsidRPr="00385EBE">
        <w:rPr>
          <w:rFonts w:ascii="Arial" w:hAnsi="Arial" w:cs="Arial"/>
          <w:sz w:val="24"/>
          <w:szCs w:val="24"/>
          <w:lang w:val="es-CO"/>
        </w:rPr>
        <w:t>ReactJS</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Hooks</w:t>
      </w:r>
      <w:proofErr w:type="spellEnd"/>
      <w:r w:rsidRPr="00385EBE">
        <w:rPr>
          <w:rFonts w:ascii="Arial" w:hAnsi="Arial" w:cs="Arial"/>
          <w:sz w:val="24"/>
          <w:szCs w:val="24"/>
          <w:lang w:val="es-CO"/>
        </w:rPr>
        <w:t xml:space="preserve">, Context API, Axios y servicios REST documentados con </w:t>
      </w:r>
      <w:proofErr w:type="spellStart"/>
      <w:r w:rsidRPr="00385EBE">
        <w:rPr>
          <w:rFonts w:ascii="Arial" w:hAnsi="Arial" w:cs="Arial"/>
          <w:sz w:val="24"/>
          <w:szCs w:val="24"/>
          <w:lang w:val="es-CO"/>
        </w:rPr>
        <w:t>Swagger</w:t>
      </w:r>
      <w:proofErr w:type="spellEnd"/>
      <w:r w:rsidRPr="00385EBE">
        <w:rPr>
          <w:rFonts w:ascii="Arial" w:hAnsi="Arial" w:cs="Arial"/>
          <w:sz w:val="24"/>
          <w:szCs w:val="24"/>
          <w:lang w:val="es-CO"/>
        </w:rPr>
        <w:t xml:space="preserve"> permite desarrollar aplicaciones web altamente funcionales, estructuradas y escalables. Estas herramientas no solo facilitan la construcción de interfaces dinámicas y la comunicación con el back-</w:t>
      </w:r>
      <w:proofErr w:type="spellStart"/>
      <w:r w:rsidRPr="00385EBE">
        <w:rPr>
          <w:rFonts w:ascii="Arial" w:hAnsi="Arial" w:cs="Arial"/>
          <w:sz w:val="24"/>
          <w:szCs w:val="24"/>
          <w:lang w:val="es-CO"/>
        </w:rPr>
        <w:t>end</w:t>
      </w:r>
      <w:proofErr w:type="spellEnd"/>
      <w:r w:rsidRPr="00385EBE">
        <w:rPr>
          <w:rFonts w:ascii="Arial" w:hAnsi="Arial" w:cs="Arial"/>
          <w:sz w:val="24"/>
          <w:szCs w:val="24"/>
          <w:lang w:val="es-CO"/>
        </w:rPr>
        <w:t>, sino que también contribuyen a mejorar la experiencia del usuario y la organización interna del código. El desarrollo presentado demuestra cómo estos conceptos se articulan en un proyecto real, consolidando las bases para construir soluciones web profesionales.</w:t>
      </w:r>
    </w:p>
    <w:p w14:paraId="4B8FC304" w14:textId="46BF659B" w:rsidR="00385EBE" w:rsidRPr="00386BC1" w:rsidRDefault="00385EBE" w:rsidP="00385EBE">
      <w:pPr>
        <w:rPr>
          <w:rFonts w:ascii="Arial" w:hAnsi="Arial" w:cs="Arial"/>
          <w:b/>
          <w:bCs/>
          <w:sz w:val="24"/>
          <w:szCs w:val="24"/>
          <w:lang w:val="es-CO"/>
        </w:rPr>
      </w:pPr>
    </w:p>
    <w:p w14:paraId="6539480B" w14:textId="1C851A8D" w:rsidR="00385EBE" w:rsidRPr="00386BC1" w:rsidRDefault="00386BC1" w:rsidP="00385EBE">
      <w:pPr>
        <w:rPr>
          <w:rFonts w:ascii="Arial" w:hAnsi="Arial" w:cs="Arial"/>
          <w:b/>
          <w:bCs/>
          <w:sz w:val="24"/>
          <w:szCs w:val="24"/>
          <w:lang w:val="es-CO"/>
        </w:rPr>
      </w:pPr>
      <w:r w:rsidRPr="00386BC1">
        <w:rPr>
          <w:rFonts w:ascii="Arial" w:hAnsi="Arial" w:cs="Arial"/>
          <w:b/>
          <w:bCs/>
          <w:sz w:val="24"/>
          <w:szCs w:val="24"/>
          <w:lang w:val="es-CO"/>
        </w:rPr>
        <w:t xml:space="preserve">5. BIBLIOGRAFÍA </w:t>
      </w:r>
    </w:p>
    <w:p w14:paraId="618DB4CC"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Pérez Ibarra, S. G., Quispe, J. R., </w:t>
      </w:r>
      <w:proofErr w:type="spellStart"/>
      <w:r w:rsidRPr="00385EBE">
        <w:rPr>
          <w:rFonts w:ascii="Arial" w:hAnsi="Arial" w:cs="Arial"/>
          <w:sz w:val="24"/>
          <w:szCs w:val="24"/>
          <w:lang w:val="es-CO"/>
        </w:rPr>
        <w:t>Mullicundo</w:t>
      </w:r>
      <w:proofErr w:type="spellEnd"/>
      <w:r w:rsidRPr="00385EBE">
        <w:rPr>
          <w:rFonts w:ascii="Arial" w:hAnsi="Arial" w:cs="Arial"/>
          <w:sz w:val="24"/>
          <w:szCs w:val="24"/>
          <w:lang w:val="es-CO"/>
        </w:rPr>
        <w:t xml:space="preserve">, F. F., &amp; Lamas, D. A. (2021). Herramientas y tecnologías para el desarrollo web desde el </w:t>
      </w:r>
      <w:proofErr w:type="spellStart"/>
      <w:r w:rsidRPr="00385EBE">
        <w:rPr>
          <w:rFonts w:ascii="Arial" w:hAnsi="Arial" w:cs="Arial"/>
          <w:sz w:val="24"/>
          <w:szCs w:val="24"/>
          <w:lang w:val="es-CO"/>
        </w:rPr>
        <w:t>frontend</w:t>
      </w:r>
      <w:proofErr w:type="spellEnd"/>
      <w:r w:rsidRPr="00385EBE">
        <w:rPr>
          <w:rFonts w:ascii="Arial" w:hAnsi="Arial" w:cs="Arial"/>
          <w:sz w:val="24"/>
          <w:szCs w:val="24"/>
          <w:lang w:val="es-CO"/>
        </w:rPr>
        <w:t xml:space="preserve"> y </w:t>
      </w:r>
      <w:proofErr w:type="spellStart"/>
      <w:r w:rsidRPr="00385EBE">
        <w:rPr>
          <w:rFonts w:ascii="Arial" w:hAnsi="Arial" w:cs="Arial"/>
          <w:sz w:val="24"/>
          <w:szCs w:val="24"/>
          <w:lang w:val="es-CO"/>
        </w:rPr>
        <w:t>backend</w:t>
      </w:r>
      <w:proofErr w:type="spellEnd"/>
      <w:r w:rsidRPr="00385EBE">
        <w:rPr>
          <w:rFonts w:ascii="Arial" w:hAnsi="Arial" w:cs="Arial"/>
          <w:sz w:val="24"/>
          <w:szCs w:val="24"/>
          <w:lang w:val="es-CO"/>
        </w:rPr>
        <w:t>. XXIII Workshop de Investigadores en Ciencias de la Computación.</w:t>
      </w:r>
    </w:p>
    <w:p w14:paraId="145DD80B"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Regla, P. D. (2014). Diseño, contenidos y desarrollo del </w:t>
      </w:r>
      <w:proofErr w:type="spellStart"/>
      <w:r w:rsidRPr="00385EBE">
        <w:rPr>
          <w:rFonts w:ascii="Arial" w:hAnsi="Arial" w:cs="Arial"/>
          <w:sz w:val="24"/>
          <w:szCs w:val="24"/>
          <w:lang w:val="es-CO"/>
        </w:rPr>
        <w:t>front-end</w:t>
      </w:r>
      <w:proofErr w:type="spellEnd"/>
      <w:r w:rsidRPr="00385EBE">
        <w:rPr>
          <w:rFonts w:ascii="Arial" w:hAnsi="Arial" w:cs="Arial"/>
          <w:sz w:val="24"/>
          <w:szCs w:val="24"/>
          <w:lang w:val="es-CO"/>
        </w:rPr>
        <w:t xml:space="preserve"> del sitio web del proyecto </w:t>
      </w:r>
      <w:proofErr w:type="spellStart"/>
      <w:r w:rsidRPr="00385EBE">
        <w:rPr>
          <w:rFonts w:ascii="Arial" w:hAnsi="Arial" w:cs="Arial"/>
          <w:sz w:val="24"/>
          <w:szCs w:val="24"/>
          <w:lang w:val="es-CO"/>
        </w:rPr>
        <w:t>auralizarte</w:t>
      </w:r>
      <w:proofErr w:type="spellEnd"/>
      <w:r w:rsidRPr="00385EBE">
        <w:rPr>
          <w:rFonts w:ascii="Arial" w:hAnsi="Arial" w:cs="Arial"/>
          <w:sz w:val="24"/>
          <w:szCs w:val="24"/>
          <w:lang w:val="es-CO"/>
        </w:rPr>
        <w:t xml:space="preserve"> [Trabajo de grado, Universidad Pública de Navarra].</w:t>
      </w:r>
    </w:p>
    <w:p w14:paraId="6F35E0FB"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Valdivia Caballero, J. J. (2021). Modelo de procesos para el desarrollo del </w:t>
      </w:r>
      <w:proofErr w:type="spellStart"/>
      <w:r w:rsidRPr="00385EBE">
        <w:rPr>
          <w:rFonts w:ascii="Arial" w:hAnsi="Arial" w:cs="Arial"/>
          <w:sz w:val="24"/>
          <w:szCs w:val="24"/>
          <w:lang w:val="es-CO"/>
        </w:rPr>
        <w:t>front-end</w:t>
      </w:r>
      <w:proofErr w:type="spellEnd"/>
      <w:r w:rsidRPr="00385EBE">
        <w:rPr>
          <w:rFonts w:ascii="Arial" w:hAnsi="Arial" w:cs="Arial"/>
          <w:sz w:val="24"/>
          <w:szCs w:val="24"/>
          <w:lang w:val="es-CO"/>
        </w:rPr>
        <w:t xml:space="preserve"> de aplicaciones web [Tesis de maestría, Universidad Nacional Mayor de San Marcos].</w:t>
      </w:r>
    </w:p>
    <w:p w14:paraId="0104E5DD" w14:textId="77777777" w:rsidR="00385EBE" w:rsidRPr="00385EBE" w:rsidRDefault="00385EBE" w:rsidP="00385EBE">
      <w:pPr>
        <w:rPr>
          <w:rFonts w:ascii="Arial" w:hAnsi="Arial" w:cs="Arial"/>
          <w:sz w:val="24"/>
          <w:szCs w:val="24"/>
          <w:lang w:val="es-CO"/>
        </w:rPr>
      </w:pPr>
      <w:r w:rsidRPr="00385EBE">
        <w:rPr>
          <w:rFonts w:ascii="Arial" w:hAnsi="Arial" w:cs="Arial"/>
          <w:sz w:val="24"/>
          <w:szCs w:val="24"/>
          <w:lang w:val="es-CO"/>
        </w:rPr>
        <w:t xml:space="preserve">Martínez </w:t>
      </w:r>
      <w:proofErr w:type="spellStart"/>
      <w:r w:rsidRPr="00385EBE">
        <w:rPr>
          <w:rFonts w:ascii="Arial" w:hAnsi="Arial" w:cs="Arial"/>
          <w:sz w:val="24"/>
          <w:szCs w:val="24"/>
          <w:lang w:val="es-CO"/>
        </w:rPr>
        <w:t>Martínez</w:t>
      </w:r>
      <w:proofErr w:type="spellEnd"/>
      <w:r w:rsidRPr="00385EBE">
        <w:rPr>
          <w:rFonts w:ascii="Arial" w:hAnsi="Arial" w:cs="Arial"/>
          <w:sz w:val="24"/>
          <w:szCs w:val="24"/>
          <w:lang w:val="es-CO"/>
        </w:rPr>
        <w:t xml:space="preserve">, A. (2021). Proyecto </w:t>
      </w:r>
      <w:proofErr w:type="spellStart"/>
      <w:r w:rsidRPr="00385EBE">
        <w:rPr>
          <w:rFonts w:ascii="Arial" w:hAnsi="Arial" w:cs="Arial"/>
          <w:sz w:val="24"/>
          <w:szCs w:val="24"/>
          <w:lang w:val="es-CO"/>
        </w:rPr>
        <w:t>feedback</w:t>
      </w:r>
      <w:proofErr w:type="spellEnd"/>
      <w:r w:rsidRPr="00385EBE">
        <w:rPr>
          <w:rFonts w:ascii="Arial" w:hAnsi="Arial" w:cs="Arial"/>
          <w:sz w:val="24"/>
          <w:szCs w:val="24"/>
          <w:lang w:val="es-CO"/>
        </w:rPr>
        <w:t xml:space="preserve"> </w:t>
      </w:r>
      <w:proofErr w:type="spellStart"/>
      <w:r w:rsidRPr="00385EBE">
        <w:rPr>
          <w:rFonts w:ascii="Arial" w:hAnsi="Arial" w:cs="Arial"/>
          <w:sz w:val="24"/>
          <w:szCs w:val="24"/>
          <w:lang w:val="es-CO"/>
        </w:rPr>
        <w:t>backend</w:t>
      </w:r>
      <w:proofErr w:type="spellEnd"/>
      <w:r w:rsidRPr="00385EBE">
        <w:rPr>
          <w:rFonts w:ascii="Arial" w:hAnsi="Arial" w:cs="Arial"/>
          <w:sz w:val="24"/>
          <w:szCs w:val="24"/>
          <w:lang w:val="es-CO"/>
        </w:rPr>
        <w:t xml:space="preserve"> y </w:t>
      </w:r>
      <w:proofErr w:type="spellStart"/>
      <w:r w:rsidRPr="00385EBE">
        <w:rPr>
          <w:rFonts w:ascii="Arial" w:hAnsi="Arial" w:cs="Arial"/>
          <w:sz w:val="24"/>
          <w:szCs w:val="24"/>
          <w:lang w:val="es-CO"/>
        </w:rPr>
        <w:t>frontend</w:t>
      </w:r>
      <w:proofErr w:type="spellEnd"/>
      <w:r w:rsidRPr="00385EBE">
        <w:rPr>
          <w:rFonts w:ascii="Arial" w:hAnsi="Arial" w:cs="Arial"/>
          <w:sz w:val="24"/>
          <w:szCs w:val="24"/>
          <w:lang w:val="es-CO"/>
        </w:rPr>
        <w:t xml:space="preserve"> web [Trabajo de grado, </w:t>
      </w:r>
      <w:proofErr w:type="spellStart"/>
      <w:r w:rsidRPr="00385EBE">
        <w:rPr>
          <w:rFonts w:ascii="Arial" w:hAnsi="Arial" w:cs="Arial"/>
          <w:sz w:val="24"/>
          <w:szCs w:val="24"/>
          <w:lang w:val="es-CO"/>
        </w:rPr>
        <w:t>Universitat</w:t>
      </w:r>
      <w:proofErr w:type="spellEnd"/>
      <w:r w:rsidRPr="00385EBE">
        <w:rPr>
          <w:rFonts w:ascii="Arial" w:hAnsi="Arial" w:cs="Arial"/>
          <w:sz w:val="24"/>
          <w:szCs w:val="24"/>
          <w:lang w:val="es-CO"/>
        </w:rPr>
        <w:t xml:space="preserve"> Jaume].</w:t>
      </w:r>
    </w:p>
    <w:p w14:paraId="705B2C36" w14:textId="77777777" w:rsidR="006347A9" w:rsidRPr="00385EBE" w:rsidRDefault="006347A9" w:rsidP="00385EBE">
      <w:pPr>
        <w:jc w:val="both"/>
        <w:rPr>
          <w:rFonts w:ascii="Arial" w:hAnsi="Arial" w:cs="Arial"/>
          <w:sz w:val="24"/>
          <w:szCs w:val="24"/>
          <w:lang w:val="es-419"/>
        </w:rPr>
      </w:pPr>
    </w:p>
    <w:sectPr w:rsidR="006347A9" w:rsidRPr="00385E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D995FAC"/>
    <w:multiLevelType w:val="hybridMultilevel"/>
    <w:tmpl w:val="406CEA4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15686D9B"/>
    <w:multiLevelType w:val="hybridMultilevel"/>
    <w:tmpl w:val="6370262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20AB7C96"/>
    <w:multiLevelType w:val="hybridMultilevel"/>
    <w:tmpl w:val="A594BD1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3FCE1611"/>
    <w:multiLevelType w:val="hybridMultilevel"/>
    <w:tmpl w:val="8320C64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59875B88"/>
    <w:multiLevelType w:val="hybridMultilevel"/>
    <w:tmpl w:val="5912A00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626A3AC7"/>
    <w:multiLevelType w:val="multilevel"/>
    <w:tmpl w:val="4F52874A"/>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76FF765E"/>
    <w:multiLevelType w:val="hybridMultilevel"/>
    <w:tmpl w:val="7B583A8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7A82274F"/>
    <w:multiLevelType w:val="hybridMultilevel"/>
    <w:tmpl w:val="6638CAB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7EED2911"/>
    <w:multiLevelType w:val="multilevel"/>
    <w:tmpl w:val="B6265598"/>
    <w:lvl w:ilvl="0">
      <w:start w:val="1"/>
      <w:numFmt w:val="decimal"/>
      <w:lvlText w:val="%1."/>
      <w:lvlJc w:val="left"/>
      <w:pPr>
        <w:ind w:left="36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4"/>
  </w:num>
  <w:num w:numId="8">
    <w:abstractNumId w:val="13"/>
  </w:num>
  <w:num w:numId="9">
    <w:abstractNumId w:val="7"/>
  </w:num>
  <w:num w:numId="10">
    <w:abstractNumId w:val="11"/>
  </w:num>
  <w:num w:numId="11">
    <w:abstractNumId w:val="9"/>
  </w:num>
  <w:num w:numId="12">
    <w:abstractNumId w:val="8"/>
  </w:num>
  <w:num w:numId="13">
    <w:abstractNumId w:val="10"/>
  </w:num>
  <w:num w:numId="14">
    <w:abstractNumId w:val="6"/>
  </w:num>
  <w:num w:numId="15">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0A73"/>
    <w:rsid w:val="0029639D"/>
    <w:rsid w:val="00326F90"/>
    <w:rsid w:val="00331371"/>
    <w:rsid w:val="00385EBE"/>
    <w:rsid w:val="00386BC1"/>
    <w:rsid w:val="00434A9F"/>
    <w:rsid w:val="00471B59"/>
    <w:rsid w:val="004F51A7"/>
    <w:rsid w:val="006347A9"/>
    <w:rsid w:val="006948BE"/>
    <w:rsid w:val="00AA1D8D"/>
    <w:rsid w:val="00B47730"/>
    <w:rsid w:val="00CB0664"/>
    <w:rsid w:val="00D324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CB084"/>
  <w14:defaultImageDpi w14:val="300"/>
  <w15:docId w15:val="{F1465B80-8137-447C-97C1-39717269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F51A7"/>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styleId="Hipervnculo">
    <w:name w:val="Hyperlink"/>
    <w:basedOn w:val="Fuentedeprrafopredeter"/>
    <w:uiPriority w:val="99"/>
    <w:unhideWhenUsed/>
    <w:rsid w:val="00434A9F"/>
    <w:rPr>
      <w:color w:val="0000FF"/>
      <w:u w:val="single"/>
    </w:rPr>
  </w:style>
  <w:style w:type="paragraph" w:styleId="HTMLconformatoprevio">
    <w:name w:val="HTML Preformatted"/>
    <w:basedOn w:val="Normal"/>
    <w:link w:val="HTMLconformatoprevioCar"/>
    <w:uiPriority w:val="99"/>
    <w:semiHidden/>
    <w:unhideWhenUsed/>
    <w:rsid w:val="00385E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419" w:eastAsia="es-419"/>
    </w:rPr>
  </w:style>
  <w:style w:type="character" w:customStyle="1" w:styleId="HTMLconformatoprevioCar">
    <w:name w:val="HTML con formato previo Car"/>
    <w:basedOn w:val="Fuentedeprrafopredeter"/>
    <w:link w:val="HTMLconformatoprevio"/>
    <w:uiPriority w:val="99"/>
    <w:semiHidden/>
    <w:rsid w:val="00385EBE"/>
    <w:rPr>
      <w:rFonts w:ascii="Courier New" w:eastAsia="Times New Roman" w:hAnsi="Courier New" w:cs="Courier New"/>
      <w:sz w:val="20"/>
      <w:szCs w:val="20"/>
      <w:lang w:val="es-419" w:eastAsia="es-419"/>
    </w:rPr>
  </w:style>
  <w:style w:type="character" w:styleId="CdigoHTML">
    <w:name w:val="HTML Code"/>
    <w:basedOn w:val="Fuentedeprrafopredeter"/>
    <w:uiPriority w:val="99"/>
    <w:semiHidden/>
    <w:unhideWhenUsed/>
    <w:rsid w:val="00385EBE"/>
    <w:rPr>
      <w:rFonts w:ascii="Courier New" w:eastAsia="Times New Roman" w:hAnsi="Courier New" w:cs="Courier New"/>
      <w:sz w:val="20"/>
      <w:szCs w:val="20"/>
    </w:rPr>
  </w:style>
  <w:style w:type="character" w:customStyle="1" w:styleId="hljs-keyword">
    <w:name w:val="hljs-keyword"/>
    <w:basedOn w:val="Fuentedeprrafopredeter"/>
    <w:rsid w:val="00385EBE"/>
  </w:style>
  <w:style w:type="character" w:customStyle="1" w:styleId="hljs-title">
    <w:name w:val="hljs-title"/>
    <w:basedOn w:val="Fuentedeprrafopredeter"/>
    <w:rsid w:val="00385EBE"/>
  </w:style>
  <w:style w:type="character" w:customStyle="1" w:styleId="hljs-number">
    <w:name w:val="hljs-number"/>
    <w:basedOn w:val="Fuentedeprrafopredeter"/>
    <w:rsid w:val="00385EBE"/>
  </w:style>
  <w:style w:type="character" w:customStyle="1" w:styleId="hljs-function">
    <w:name w:val="hljs-function"/>
    <w:basedOn w:val="Fuentedeprrafopredeter"/>
    <w:rsid w:val="00385EBE"/>
  </w:style>
  <w:style w:type="character" w:customStyle="1" w:styleId="hljs-variable">
    <w:name w:val="hljs-variable"/>
    <w:basedOn w:val="Fuentedeprrafopredeter"/>
    <w:rsid w:val="00385EBE"/>
  </w:style>
  <w:style w:type="character" w:customStyle="1" w:styleId="hljs-string">
    <w:name w:val="hljs-string"/>
    <w:basedOn w:val="Fuentedeprrafopredeter"/>
    <w:rsid w:val="00385EBE"/>
  </w:style>
  <w:style w:type="character" w:customStyle="1" w:styleId="hljs-params">
    <w:name w:val="hljs-params"/>
    <w:basedOn w:val="Fuentedeprrafopredeter"/>
    <w:rsid w:val="00385EBE"/>
  </w:style>
  <w:style w:type="character" w:customStyle="1" w:styleId="hljs-attr">
    <w:name w:val="hljs-attr"/>
    <w:basedOn w:val="Fuentedeprrafopredeter"/>
    <w:rsid w:val="00385EBE"/>
  </w:style>
  <w:style w:type="character" w:customStyle="1" w:styleId="hljs-tag">
    <w:name w:val="hljs-tag"/>
    <w:basedOn w:val="Fuentedeprrafopredeter"/>
    <w:rsid w:val="00385EBE"/>
  </w:style>
  <w:style w:type="character" w:customStyle="1" w:styleId="hljs-name">
    <w:name w:val="hljs-name"/>
    <w:basedOn w:val="Fuentedeprrafopredeter"/>
    <w:rsid w:val="00385EBE"/>
  </w:style>
  <w:style w:type="character" w:customStyle="1" w:styleId="hljs-property">
    <w:name w:val="hljs-property"/>
    <w:basedOn w:val="Fuentedeprrafopredeter"/>
    <w:rsid w:val="00385EBE"/>
  </w:style>
  <w:style w:type="character" w:customStyle="1" w:styleId="hljs-comment">
    <w:name w:val="hljs-comment"/>
    <w:basedOn w:val="Fuentedeprrafopredeter"/>
    <w:rsid w:val="00385EBE"/>
  </w:style>
  <w:style w:type="character" w:customStyle="1" w:styleId="hljs-literal">
    <w:name w:val="hljs-literal"/>
    <w:basedOn w:val="Fuentedeprrafopredeter"/>
    <w:rsid w:val="00385EBE"/>
  </w:style>
  <w:style w:type="character" w:customStyle="1" w:styleId="hljs-subst">
    <w:name w:val="hljs-subst"/>
    <w:basedOn w:val="Fuentedeprrafopredeter"/>
    <w:rsid w:val="00385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05318">
      <w:bodyDiv w:val="1"/>
      <w:marLeft w:val="0"/>
      <w:marRight w:val="0"/>
      <w:marTop w:val="0"/>
      <w:marBottom w:val="0"/>
      <w:divBdr>
        <w:top w:val="none" w:sz="0" w:space="0" w:color="auto"/>
        <w:left w:val="none" w:sz="0" w:space="0" w:color="auto"/>
        <w:bottom w:val="none" w:sz="0" w:space="0" w:color="auto"/>
        <w:right w:val="none" w:sz="0" w:space="0" w:color="auto"/>
      </w:divBdr>
    </w:div>
    <w:div w:id="531457508">
      <w:bodyDiv w:val="1"/>
      <w:marLeft w:val="0"/>
      <w:marRight w:val="0"/>
      <w:marTop w:val="0"/>
      <w:marBottom w:val="0"/>
      <w:divBdr>
        <w:top w:val="none" w:sz="0" w:space="0" w:color="auto"/>
        <w:left w:val="none" w:sz="0" w:space="0" w:color="auto"/>
        <w:bottom w:val="none" w:sz="0" w:space="0" w:color="auto"/>
        <w:right w:val="none" w:sz="0" w:space="0" w:color="auto"/>
      </w:divBdr>
    </w:div>
    <w:div w:id="624117301">
      <w:bodyDiv w:val="1"/>
      <w:marLeft w:val="0"/>
      <w:marRight w:val="0"/>
      <w:marTop w:val="0"/>
      <w:marBottom w:val="0"/>
      <w:divBdr>
        <w:top w:val="none" w:sz="0" w:space="0" w:color="auto"/>
        <w:left w:val="none" w:sz="0" w:space="0" w:color="auto"/>
        <w:bottom w:val="none" w:sz="0" w:space="0" w:color="auto"/>
        <w:right w:val="none" w:sz="0" w:space="0" w:color="auto"/>
      </w:divBdr>
    </w:div>
    <w:div w:id="761485331">
      <w:bodyDiv w:val="1"/>
      <w:marLeft w:val="0"/>
      <w:marRight w:val="0"/>
      <w:marTop w:val="0"/>
      <w:marBottom w:val="0"/>
      <w:divBdr>
        <w:top w:val="none" w:sz="0" w:space="0" w:color="auto"/>
        <w:left w:val="none" w:sz="0" w:space="0" w:color="auto"/>
        <w:bottom w:val="none" w:sz="0" w:space="0" w:color="auto"/>
        <w:right w:val="none" w:sz="0" w:space="0" w:color="auto"/>
      </w:divBdr>
    </w:div>
    <w:div w:id="1070929554">
      <w:bodyDiv w:val="1"/>
      <w:marLeft w:val="0"/>
      <w:marRight w:val="0"/>
      <w:marTop w:val="0"/>
      <w:marBottom w:val="0"/>
      <w:divBdr>
        <w:top w:val="none" w:sz="0" w:space="0" w:color="auto"/>
        <w:left w:val="none" w:sz="0" w:space="0" w:color="auto"/>
        <w:bottom w:val="none" w:sz="0" w:space="0" w:color="auto"/>
        <w:right w:val="none" w:sz="0" w:space="0" w:color="auto"/>
      </w:divBdr>
    </w:div>
    <w:div w:id="1101336580">
      <w:bodyDiv w:val="1"/>
      <w:marLeft w:val="0"/>
      <w:marRight w:val="0"/>
      <w:marTop w:val="0"/>
      <w:marBottom w:val="0"/>
      <w:divBdr>
        <w:top w:val="none" w:sz="0" w:space="0" w:color="auto"/>
        <w:left w:val="none" w:sz="0" w:space="0" w:color="auto"/>
        <w:bottom w:val="none" w:sz="0" w:space="0" w:color="auto"/>
        <w:right w:val="none" w:sz="0" w:space="0" w:color="auto"/>
      </w:divBdr>
    </w:div>
    <w:div w:id="1101682455">
      <w:bodyDiv w:val="1"/>
      <w:marLeft w:val="0"/>
      <w:marRight w:val="0"/>
      <w:marTop w:val="0"/>
      <w:marBottom w:val="0"/>
      <w:divBdr>
        <w:top w:val="none" w:sz="0" w:space="0" w:color="auto"/>
        <w:left w:val="none" w:sz="0" w:space="0" w:color="auto"/>
        <w:bottom w:val="none" w:sz="0" w:space="0" w:color="auto"/>
        <w:right w:val="none" w:sz="0" w:space="0" w:color="auto"/>
      </w:divBdr>
      <w:divsChild>
        <w:div w:id="2055422095">
          <w:marLeft w:val="0"/>
          <w:marRight w:val="0"/>
          <w:marTop w:val="0"/>
          <w:marBottom w:val="0"/>
          <w:divBdr>
            <w:top w:val="none" w:sz="0" w:space="0" w:color="auto"/>
            <w:left w:val="none" w:sz="0" w:space="0" w:color="auto"/>
            <w:bottom w:val="none" w:sz="0" w:space="0" w:color="auto"/>
            <w:right w:val="none" w:sz="0" w:space="0" w:color="auto"/>
          </w:divBdr>
          <w:divsChild>
            <w:div w:id="108089666">
              <w:marLeft w:val="0"/>
              <w:marRight w:val="0"/>
              <w:marTop w:val="0"/>
              <w:marBottom w:val="0"/>
              <w:divBdr>
                <w:top w:val="none" w:sz="0" w:space="0" w:color="auto"/>
                <w:left w:val="none" w:sz="0" w:space="0" w:color="auto"/>
                <w:bottom w:val="none" w:sz="0" w:space="0" w:color="auto"/>
                <w:right w:val="none" w:sz="0" w:space="0" w:color="auto"/>
              </w:divBdr>
            </w:div>
          </w:divsChild>
        </w:div>
        <w:div w:id="733310444">
          <w:marLeft w:val="0"/>
          <w:marRight w:val="0"/>
          <w:marTop w:val="0"/>
          <w:marBottom w:val="0"/>
          <w:divBdr>
            <w:top w:val="none" w:sz="0" w:space="0" w:color="auto"/>
            <w:left w:val="none" w:sz="0" w:space="0" w:color="auto"/>
            <w:bottom w:val="none" w:sz="0" w:space="0" w:color="auto"/>
            <w:right w:val="none" w:sz="0" w:space="0" w:color="auto"/>
          </w:divBdr>
          <w:divsChild>
            <w:div w:id="1295257235">
              <w:marLeft w:val="0"/>
              <w:marRight w:val="0"/>
              <w:marTop w:val="0"/>
              <w:marBottom w:val="0"/>
              <w:divBdr>
                <w:top w:val="none" w:sz="0" w:space="0" w:color="auto"/>
                <w:left w:val="none" w:sz="0" w:space="0" w:color="auto"/>
                <w:bottom w:val="none" w:sz="0" w:space="0" w:color="auto"/>
                <w:right w:val="none" w:sz="0" w:space="0" w:color="auto"/>
              </w:divBdr>
            </w:div>
          </w:divsChild>
        </w:div>
        <w:div w:id="1869023795">
          <w:marLeft w:val="0"/>
          <w:marRight w:val="0"/>
          <w:marTop w:val="0"/>
          <w:marBottom w:val="0"/>
          <w:divBdr>
            <w:top w:val="none" w:sz="0" w:space="0" w:color="auto"/>
            <w:left w:val="none" w:sz="0" w:space="0" w:color="auto"/>
            <w:bottom w:val="none" w:sz="0" w:space="0" w:color="auto"/>
            <w:right w:val="none" w:sz="0" w:space="0" w:color="auto"/>
          </w:divBdr>
          <w:divsChild>
            <w:div w:id="1123422979">
              <w:marLeft w:val="0"/>
              <w:marRight w:val="0"/>
              <w:marTop w:val="0"/>
              <w:marBottom w:val="0"/>
              <w:divBdr>
                <w:top w:val="none" w:sz="0" w:space="0" w:color="auto"/>
                <w:left w:val="none" w:sz="0" w:space="0" w:color="auto"/>
                <w:bottom w:val="none" w:sz="0" w:space="0" w:color="auto"/>
                <w:right w:val="none" w:sz="0" w:space="0" w:color="auto"/>
              </w:divBdr>
            </w:div>
          </w:divsChild>
        </w:div>
        <w:div w:id="727152025">
          <w:marLeft w:val="0"/>
          <w:marRight w:val="0"/>
          <w:marTop w:val="0"/>
          <w:marBottom w:val="0"/>
          <w:divBdr>
            <w:top w:val="none" w:sz="0" w:space="0" w:color="auto"/>
            <w:left w:val="none" w:sz="0" w:space="0" w:color="auto"/>
            <w:bottom w:val="none" w:sz="0" w:space="0" w:color="auto"/>
            <w:right w:val="none" w:sz="0" w:space="0" w:color="auto"/>
          </w:divBdr>
          <w:divsChild>
            <w:div w:id="1504248026">
              <w:marLeft w:val="0"/>
              <w:marRight w:val="0"/>
              <w:marTop w:val="0"/>
              <w:marBottom w:val="0"/>
              <w:divBdr>
                <w:top w:val="none" w:sz="0" w:space="0" w:color="auto"/>
                <w:left w:val="none" w:sz="0" w:space="0" w:color="auto"/>
                <w:bottom w:val="none" w:sz="0" w:space="0" w:color="auto"/>
                <w:right w:val="none" w:sz="0" w:space="0" w:color="auto"/>
              </w:divBdr>
            </w:div>
          </w:divsChild>
        </w:div>
        <w:div w:id="1674532041">
          <w:marLeft w:val="0"/>
          <w:marRight w:val="0"/>
          <w:marTop w:val="0"/>
          <w:marBottom w:val="0"/>
          <w:divBdr>
            <w:top w:val="none" w:sz="0" w:space="0" w:color="auto"/>
            <w:left w:val="none" w:sz="0" w:space="0" w:color="auto"/>
            <w:bottom w:val="none" w:sz="0" w:space="0" w:color="auto"/>
            <w:right w:val="none" w:sz="0" w:space="0" w:color="auto"/>
          </w:divBdr>
          <w:divsChild>
            <w:div w:id="87917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3725">
      <w:bodyDiv w:val="1"/>
      <w:marLeft w:val="0"/>
      <w:marRight w:val="0"/>
      <w:marTop w:val="0"/>
      <w:marBottom w:val="0"/>
      <w:divBdr>
        <w:top w:val="none" w:sz="0" w:space="0" w:color="auto"/>
        <w:left w:val="none" w:sz="0" w:space="0" w:color="auto"/>
        <w:bottom w:val="none" w:sz="0" w:space="0" w:color="auto"/>
        <w:right w:val="none" w:sz="0" w:space="0" w:color="auto"/>
      </w:divBdr>
    </w:div>
    <w:div w:id="1443921494">
      <w:bodyDiv w:val="1"/>
      <w:marLeft w:val="0"/>
      <w:marRight w:val="0"/>
      <w:marTop w:val="0"/>
      <w:marBottom w:val="0"/>
      <w:divBdr>
        <w:top w:val="none" w:sz="0" w:space="0" w:color="auto"/>
        <w:left w:val="none" w:sz="0" w:space="0" w:color="auto"/>
        <w:bottom w:val="none" w:sz="0" w:space="0" w:color="auto"/>
        <w:right w:val="none" w:sz="0" w:space="0" w:color="auto"/>
      </w:divBdr>
    </w:div>
    <w:div w:id="1797336878">
      <w:bodyDiv w:val="1"/>
      <w:marLeft w:val="0"/>
      <w:marRight w:val="0"/>
      <w:marTop w:val="0"/>
      <w:marBottom w:val="0"/>
      <w:divBdr>
        <w:top w:val="none" w:sz="0" w:space="0" w:color="auto"/>
        <w:left w:val="none" w:sz="0" w:space="0" w:color="auto"/>
        <w:bottom w:val="none" w:sz="0" w:space="0" w:color="auto"/>
        <w:right w:val="none" w:sz="0" w:space="0" w:color="auto"/>
      </w:divBdr>
      <w:divsChild>
        <w:div w:id="1895969306">
          <w:marLeft w:val="0"/>
          <w:marRight w:val="0"/>
          <w:marTop w:val="0"/>
          <w:marBottom w:val="0"/>
          <w:divBdr>
            <w:top w:val="none" w:sz="0" w:space="0" w:color="auto"/>
            <w:left w:val="none" w:sz="0" w:space="0" w:color="auto"/>
            <w:bottom w:val="none" w:sz="0" w:space="0" w:color="auto"/>
            <w:right w:val="none" w:sz="0" w:space="0" w:color="auto"/>
          </w:divBdr>
          <w:divsChild>
            <w:div w:id="1775593038">
              <w:marLeft w:val="0"/>
              <w:marRight w:val="0"/>
              <w:marTop w:val="0"/>
              <w:marBottom w:val="0"/>
              <w:divBdr>
                <w:top w:val="none" w:sz="0" w:space="0" w:color="auto"/>
                <w:left w:val="none" w:sz="0" w:space="0" w:color="auto"/>
                <w:bottom w:val="none" w:sz="0" w:space="0" w:color="auto"/>
                <w:right w:val="none" w:sz="0" w:space="0" w:color="auto"/>
              </w:divBdr>
            </w:div>
          </w:divsChild>
        </w:div>
        <w:div w:id="136345279">
          <w:marLeft w:val="0"/>
          <w:marRight w:val="0"/>
          <w:marTop w:val="0"/>
          <w:marBottom w:val="0"/>
          <w:divBdr>
            <w:top w:val="none" w:sz="0" w:space="0" w:color="auto"/>
            <w:left w:val="none" w:sz="0" w:space="0" w:color="auto"/>
            <w:bottom w:val="none" w:sz="0" w:space="0" w:color="auto"/>
            <w:right w:val="none" w:sz="0" w:space="0" w:color="auto"/>
          </w:divBdr>
          <w:divsChild>
            <w:div w:id="1930654521">
              <w:marLeft w:val="0"/>
              <w:marRight w:val="0"/>
              <w:marTop w:val="0"/>
              <w:marBottom w:val="0"/>
              <w:divBdr>
                <w:top w:val="none" w:sz="0" w:space="0" w:color="auto"/>
                <w:left w:val="none" w:sz="0" w:space="0" w:color="auto"/>
                <w:bottom w:val="none" w:sz="0" w:space="0" w:color="auto"/>
                <w:right w:val="none" w:sz="0" w:space="0" w:color="auto"/>
              </w:divBdr>
            </w:div>
          </w:divsChild>
        </w:div>
        <w:div w:id="271088376">
          <w:marLeft w:val="0"/>
          <w:marRight w:val="0"/>
          <w:marTop w:val="0"/>
          <w:marBottom w:val="0"/>
          <w:divBdr>
            <w:top w:val="none" w:sz="0" w:space="0" w:color="auto"/>
            <w:left w:val="none" w:sz="0" w:space="0" w:color="auto"/>
            <w:bottom w:val="none" w:sz="0" w:space="0" w:color="auto"/>
            <w:right w:val="none" w:sz="0" w:space="0" w:color="auto"/>
          </w:divBdr>
          <w:divsChild>
            <w:div w:id="527109738">
              <w:marLeft w:val="0"/>
              <w:marRight w:val="0"/>
              <w:marTop w:val="0"/>
              <w:marBottom w:val="0"/>
              <w:divBdr>
                <w:top w:val="none" w:sz="0" w:space="0" w:color="auto"/>
                <w:left w:val="none" w:sz="0" w:space="0" w:color="auto"/>
                <w:bottom w:val="none" w:sz="0" w:space="0" w:color="auto"/>
                <w:right w:val="none" w:sz="0" w:space="0" w:color="auto"/>
              </w:divBdr>
            </w:div>
          </w:divsChild>
        </w:div>
        <w:div w:id="2074229221">
          <w:marLeft w:val="0"/>
          <w:marRight w:val="0"/>
          <w:marTop w:val="0"/>
          <w:marBottom w:val="0"/>
          <w:divBdr>
            <w:top w:val="none" w:sz="0" w:space="0" w:color="auto"/>
            <w:left w:val="none" w:sz="0" w:space="0" w:color="auto"/>
            <w:bottom w:val="none" w:sz="0" w:space="0" w:color="auto"/>
            <w:right w:val="none" w:sz="0" w:space="0" w:color="auto"/>
          </w:divBdr>
          <w:divsChild>
            <w:div w:id="579756252">
              <w:marLeft w:val="0"/>
              <w:marRight w:val="0"/>
              <w:marTop w:val="0"/>
              <w:marBottom w:val="0"/>
              <w:divBdr>
                <w:top w:val="none" w:sz="0" w:space="0" w:color="auto"/>
                <w:left w:val="none" w:sz="0" w:space="0" w:color="auto"/>
                <w:bottom w:val="none" w:sz="0" w:space="0" w:color="auto"/>
                <w:right w:val="none" w:sz="0" w:space="0" w:color="auto"/>
              </w:divBdr>
            </w:div>
          </w:divsChild>
        </w:div>
        <w:div w:id="1015421127">
          <w:marLeft w:val="0"/>
          <w:marRight w:val="0"/>
          <w:marTop w:val="0"/>
          <w:marBottom w:val="0"/>
          <w:divBdr>
            <w:top w:val="none" w:sz="0" w:space="0" w:color="auto"/>
            <w:left w:val="none" w:sz="0" w:space="0" w:color="auto"/>
            <w:bottom w:val="none" w:sz="0" w:space="0" w:color="auto"/>
            <w:right w:val="none" w:sz="0" w:space="0" w:color="auto"/>
          </w:divBdr>
          <w:divsChild>
            <w:div w:id="468866195">
              <w:marLeft w:val="0"/>
              <w:marRight w:val="0"/>
              <w:marTop w:val="0"/>
              <w:marBottom w:val="0"/>
              <w:divBdr>
                <w:top w:val="none" w:sz="0" w:space="0" w:color="auto"/>
                <w:left w:val="none" w:sz="0" w:space="0" w:color="auto"/>
                <w:bottom w:val="none" w:sz="0" w:space="0" w:color="auto"/>
                <w:right w:val="none" w:sz="0" w:space="0" w:color="auto"/>
              </w:divBdr>
            </w:div>
          </w:divsChild>
        </w:div>
        <w:div w:id="1821580423">
          <w:marLeft w:val="0"/>
          <w:marRight w:val="0"/>
          <w:marTop w:val="0"/>
          <w:marBottom w:val="0"/>
          <w:divBdr>
            <w:top w:val="none" w:sz="0" w:space="0" w:color="auto"/>
            <w:left w:val="none" w:sz="0" w:space="0" w:color="auto"/>
            <w:bottom w:val="none" w:sz="0" w:space="0" w:color="auto"/>
            <w:right w:val="none" w:sz="0" w:space="0" w:color="auto"/>
          </w:divBdr>
          <w:divsChild>
            <w:div w:id="261304556">
              <w:marLeft w:val="0"/>
              <w:marRight w:val="0"/>
              <w:marTop w:val="0"/>
              <w:marBottom w:val="0"/>
              <w:divBdr>
                <w:top w:val="none" w:sz="0" w:space="0" w:color="auto"/>
                <w:left w:val="none" w:sz="0" w:space="0" w:color="auto"/>
                <w:bottom w:val="none" w:sz="0" w:space="0" w:color="auto"/>
                <w:right w:val="none" w:sz="0" w:space="0" w:color="auto"/>
              </w:divBdr>
            </w:div>
          </w:divsChild>
        </w:div>
        <w:div w:id="1564483292">
          <w:marLeft w:val="0"/>
          <w:marRight w:val="0"/>
          <w:marTop w:val="0"/>
          <w:marBottom w:val="0"/>
          <w:divBdr>
            <w:top w:val="none" w:sz="0" w:space="0" w:color="auto"/>
            <w:left w:val="none" w:sz="0" w:space="0" w:color="auto"/>
            <w:bottom w:val="none" w:sz="0" w:space="0" w:color="auto"/>
            <w:right w:val="none" w:sz="0" w:space="0" w:color="auto"/>
          </w:divBdr>
          <w:divsChild>
            <w:div w:id="1024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623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ampusvirtual.ibero.edu.co/course/view.php?id=3255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1504</Words>
  <Characters>8533</Characters>
  <Application>Microsoft Office Word</Application>
  <DocSecurity>0</DocSecurity>
  <Lines>189</Lines>
  <Paragraphs>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ANTONIO LEON QUEVEDO</cp:lastModifiedBy>
  <cp:revision>2</cp:revision>
  <dcterms:created xsi:type="dcterms:W3CDTF">2025-12-01T02:21:00Z</dcterms:created>
  <dcterms:modified xsi:type="dcterms:W3CDTF">2025-12-01T02:21:00Z</dcterms:modified>
  <cp:category/>
</cp:coreProperties>
</file>